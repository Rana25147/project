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F18B" w14:textId="77777777" w:rsidR="00986127" w:rsidRPr="00986127" w:rsidRDefault="00986127" w:rsidP="00986127">
      <w:pPr>
        <w:rPr>
          <w:b/>
          <w:lang w:val="en-IN"/>
        </w:rPr>
      </w:pPr>
    </w:p>
    <w:p w14:paraId="5B8820CF" w14:textId="77777777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ab/>
      </w:r>
    </w:p>
    <w:p w14:paraId="105F91B3" w14:textId="13FE3D1C" w:rsidR="00986127" w:rsidRPr="00986127" w:rsidRDefault="00986127" w:rsidP="00986127">
      <w:pPr>
        <w:rPr>
          <w:lang w:val="en-IN"/>
        </w:rPr>
      </w:pPr>
      <w:r w:rsidRPr="00986127">
        <w:rPr>
          <w:lang w:val="en-IN"/>
        </w:rPr>
        <w:drawing>
          <wp:anchor distT="0" distB="0" distL="114300" distR="114300" simplePos="0" relativeHeight="251661312" behindDoc="1" locked="0" layoutInCell="1" allowOverlap="1" wp14:anchorId="173941EA" wp14:editId="180BB3D2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1238250" cy="1047750"/>
            <wp:effectExtent l="0" t="0" r="0" b="0"/>
            <wp:wrapNone/>
            <wp:docPr id="83438389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5341A" w14:textId="77777777" w:rsidR="00986127" w:rsidRPr="00986127" w:rsidRDefault="00986127" w:rsidP="00986127">
      <w:pPr>
        <w:rPr>
          <w:lang w:val="en-IN"/>
        </w:rPr>
      </w:pPr>
    </w:p>
    <w:p w14:paraId="6E8CAC7F" w14:textId="77777777" w:rsidR="00986127" w:rsidRPr="00986127" w:rsidRDefault="00986127" w:rsidP="00986127">
      <w:pPr>
        <w:rPr>
          <w:lang w:val="en-IN"/>
        </w:rPr>
      </w:pPr>
    </w:p>
    <w:p w14:paraId="25C28949" w14:textId="77777777" w:rsidR="00986127" w:rsidRPr="00986127" w:rsidRDefault="00986127" w:rsidP="00986127">
      <w:pPr>
        <w:rPr>
          <w:lang w:val="en-IN"/>
        </w:rPr>
      </w:pPr>
    </w:p>
    <w:p w14:paraId="331986D1" w14:textId="77777777" w:rsidR="00986127" w:rsidRPr="00986127" w:rsidRDefault="00986127" w:rsidP="00986127">
      <w:pPr>
        <w:rPr>
          <w:lang w:val="en-IN"/>
        </w:rPr>
      </w:pPr>
    </w:p>
    <w:p w14:paraId="7555DCD5" w14:textId="77777777" w:rsidR="00986127" w:rsidRPr="00986127" w:rsidRDefault="00986127" w:rsidP="00986127"/>
    <w:p w14:paraId="34DA0C8D" w14:textId="77777777" w:rsidR="00E76B7B" w:rsidRDefault="00986127" w:rsidP="00986127">
      <w:pPr>
        <w:rPr>
          <w:b/>
          <w:lang w:val="en-IN"/>
        </w:rPr>
      </w:pPr>
      <w:r w:rsidRPr="00986127">
        <w:rPr>
          <w:b/>
        </w:rPr>
        <w:t xml:space="preserve"> </w:t>
      </w:r>
      <w:r w:rsidRPr="00986127">
        <w:rPr>
          <w:b/>
          <w:lang w:val="en-IN"/>
        </w:rPr>
        <w:t>YENEPOYA INSTITUTE OF ARTS, SCIENCE, COMMERCE AND MANAGEMENT</w:t>
      </w:r>
      <w:r w:rsidR="00E76B7B">
        <w:rPr>
          <w:b/>
          <w:lang w:val="en-IN"/>
        </w:rPr>
        <w:t>,</w:t>
      </w:r>
    </w:p>
    <w:p w14:paraId="7A05E092" w14:textId="0EE9A7E1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 xml:space="preserve"> BALMATTA, MANGALORE</w:t>
      </w:r>
    </w:p>
    <w:p w14:paraId="4E85315B" w14:textId="77777777" w:rsidR="00986127" w:rsidRPr="00986127" w:rsidRDefault="00986127" w:rsidP="00986127">
      <w:pPr>
        <w:rPr>
          <w:lang w:val="en-IN"/>
        </w:rPr>
      </w:pPr>
    </w:p>
    <w:p w14:paraId="66C354AF" w14:textId="77777777" w:rsidR="00986127" w:rsidRPr="00986127" w:rsidRDefault="00986127" w:rsidP="00986127">
      <w:pPr>
        <w:rPr>
          <w:b/>
          <w:bCs/>
          <w:lang w:val="en-IN"/>
        </w:rPr>
      </w:pPr>
      <w:r w:rsidRPr="00986127">
        <w:rPr>
          <w:b/>
          <w:bCs/>
          <w:lang w:val="en-IN"/>
        </w:rPr>
        <w:t xml:space="preserve">                                                           Final Report  </w:t>
      </w:r>
    </w:p>
    <w:p w14:paraId="6E94BB9A" w14:textId="77777777" w:rsidR="00986127" w:rsidRPr="00986127" w:rsidRDefault="00986127" w:rsidP="00986127">
      <w:pPr>
        <w:rPr>
          <w:b/>
          <w:bCs/>
          <w:lang w:val="en-IN"/>
        </w:rPr>
      </w:pPr>
      <w:r w:rsidRPr="00986127">
        <w:rPr>
          <w:b/>
          <w:bCs/>
          <w:lang w:val="en-IN"/>
        </w:rPr>
        <w:t xml:space="preserve">                                                                   ON                          </w:t>
      </w:r>
    </w:p>
    <w:p w14:paraId="5AEDF0B7" w14:textId="55F06B2E" w:rsidR="00986127" w:rsidRPr="00986127" w:rsidRDefault="00986127" w:rsidP="00986127">
      <w:pPr>
        <w:rPr>
          <w:b/>
          <w:bCs/>
          <w:lang w:val="en-IN"/>
        </w:rPr>
      </w:pPr>
      <w:r w:rsidRPr="00986127">
        <w:rPr>
          <w:b/>
          <w:bCs/>
          <w:lang w:val="en-IN"/>
        </w:rPr>
        <w:t xml:space="preserve">                            </w:t>
      </w:r>
      <w:r w:rsidR="00E76066">
        <w:rPr>
          <w:b/>
          <w:bCs/>
          <w:lang w:val="en-IN"/>
        </w:rPr>
        <w:t>IDENTITY</w:t>
      </w:r>
      <w:r w:rsidR="00DC345B">
        <w:rPr>
          <w:b/>
          <w:bCs/>
          <w:lang w:val="en-IN"/>
        </w:rPr>
        <w:t xml:space="preserve"> SECURITY FRAMEWORK FOR E-COMMERCE</w:t>
      </w:r>
    </w:p>
    <w:p w14:paraId="75387A5D" w14:textId="77777777" w:rsidR="00986127" w:rsidRPr="00986127" w:rsidRDefault="00986127" w:rsidP="00986127">
      <w:pPr>
        <w:rPr>
          <w:b/>
          <w:bCs/>
          <w:lang w:val="en-IN"/>
        </w:rPr>
      </w:pPr>
    </w:p>
    <w:p w14:paraId="12BB327B" w14:textId="77777777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>SUBMITTED BY</w:t>
      </w:r>
    </w:p>
    <w:p w14:paraId="328C535B" w14:textId="06DF489D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 xml:space="preserve">                                                  </w:t>
      </w:r>
      <w:r w:rsidR="00211010">
        <w:rPr>
          <w:b/>
          <w:lang w:val="en-IN"/>
        </w:rPr>
        <w:t xml:space="preserve">                </w:t>
      </w:r>
      <w:r w:rsidRPr="00986127">
        <w:rPr>
          <w:b/>
          <w:lang w:val="en-IN"/>
        </w:rPr>
        <w:t xml:space="preserve">   </w:t>
      </w:r>
      <w:r w:rsidR="00E04B11">
        <w:rPr>
          <w:b/>
          <w:lang w:val="en-IN"/>
        </w:rPr>
        <w:t>RANA CV</w:t>
      </w:r>
    </w:p>
    <w:p w14:paraId="4C668627" w14:textId="77777777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 xml:space="preserve">                                                                          III BCA</w:t>
      </w:r>
    </w:p>
    <w:p w14:paraId="14355392" w14:textId="470B07BC" w:rsidR="00986127" w:rsidRPr="00986127" w:rsidRDefault="00F03B45" w:rsidP="00986127">
      <w:pPr>
        <w:rPr>
          <w:b/>
          <w:lang w:val="en-IN"/>
        </w:rPr>
      </w:pPr>
      <w:r>
        <w:rPr>
          <w:b/>
          <w:lang w:val="en-IN"/>
        </w:rPr>
        <w:t xml:space="preserve">                        </w:t>
      </w:r>
      <w:r w:rsidR="00986127" w:rsidRPr="00986127">
        <w:rPr>
          <w:b/>
          <w:lang w:val="en-IN"/>
        </w:rPr>
        <w:t>(D</w:t>
      </w:r>
      <w:r>
        <w:rPr>
          <w:b/>
          <w:lang w:val="en-IN"/>
        </w:rPr>
        <w:t xml:space="preserve">igital </w:t>
      </w:r>
      <w:proofErr w:type="spellStart"/>
      <w:proofErr w:type="gramStart"/>
      <w:r>
        <w:rPr>
          <w:b/>
          <w:lang w:val="en-IN"/>
        </w:rPr>
        <w:t>Fprensic,CyberSecurity</w:t>
      </w:r>
      <w:proofErr w:type="spellEnd"/>
      <w:proofErr w:type="gramEnd"/>
      <w:r>
        <w:rPr>
          <w:b/>
          <w:lang w:val="en-IN"/>
        </w:rPr>
        <w:t xml:space="preserve"> and </w:t>
      </w:r>
      <w:proofErr w:type="spellStart"/>
      <w:r>
        <w:rPr>
          <w:b/>
          <w:lang w:val="en-IN"/>
        </w:rPr>
        <w:t>DataScience</w:t>
      </w:r>
      <w:proofErr w:type="spellEnd"/>
      <w:r w:rsidR="00986127" w:rsidRPr="00986127">
        <w:rPr>
          <w:b/>
          <w:lang w:val="en-IN"/>
        </w:rPr>
        <w:t>)</w:t>
      </w:r>
    </w:p>
    <w:p w14:paraId="5CD3D3DD" w14:textId="1D70D957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>23BC</w:t>
      </w:r>
      <w:r w:rsidR="00E04B11">
        <w:rPr>
          <w:b/>
          <w:lang w:val="en-IN"/>
        </w:rPr>
        <w:t>CDD039</w:t>
      </w:r>
    </w:p>
    <w:p w14:paraId="4573BE98" w14:textId="77777777" w:rsidR="00986127" w:rsidRPr="00986127" w:rsidRDefault="00986127" w:rsidP="00986127">
      <w:pPr>
        <w:rPr>
          <w:b/>
          <w:bCs/>
          <w:lang w:val="en-IN"/>
        </w:rPr>
      </w:pPr>
    </w:p>
    <w:p w14:paraId="0463A9FC" w14:textId="77777777" w:rsidR="00986127" w:rsidRPr="00986127" w:rsidRDefault="00986127" w:rsidP="00986127">
      <w:pPr>
        <w:rPr>
          <w:b/>
          <w:bCs/>
          <w:lang w:val="en-IN"/>
        </w:rPr>
      </w:pPr>
    </w:p>
    <w:p w14:paraId="7E7CD713" w14:textId="77777777" w:rsidR="00986127" w:rsidRPr="00986127" w:rsidRDefault="00986127" w:rsidP="00986127">
      <w:pPr>
        <w:rPr>
          <w:b/>
          <w:bCs/>
          <w:lang w:val="en-IN"/>
        </w:rPr>
      </w:pPr>
    </w:p>
    <w:p w14:paraId="1653EC64" w14:textId="77777777" w:rsidR="00986127" w:rsidRPr="00986127" w:rsidRDefault="00986127" w:rsidP="00986127">
      <w:pPr>
        <w:rPr>
          <w:b/>
          <w:lang w:val="en-IN"/>
        </w:rPr>
      </w:pPr>
      <w:r w:rsidRPr="00986127">
        <w:rPr>
          <w:b/>
          <w:lang w:val="en-IN"/>
        </w:rPr>
        <w:t>Industry Mentor:                                                                     Guided By:</w:t>
      </w:r>
    </w:p>
    <w:p w14:paraId="2CA06ECD" w14:textId="049DDC90" w:rsidR="00986127" w:rsidRPr="00986127" w:rsidRDefault="00986127" w:rsidP="00986127">
      <w:pPr>
        <w:rPr>
          <w:bCs/>
          <w:lang w:val="en-IN"/>
        </w:rPr>
      </w:pPr>
      <w:r w:rsidRPr="00986127">
        <w:rPr>
          <w:bCs/>
          <w:lang w:val="en-IN"/>
        </w:rPr>
        <w:t xml:space="preserve">Mr. </w:t>
      </w:r>
      <w:r w:rsidR="00311CB9">
        <w:rPr>
          <w:bCs/>
          <w:lang w:val="en-IN"/>
        </w:rPr>
        <w:t xml:space="preserve">Shashank </w:t>
      </w:r>
      <w:proofErr w:type="spellStart"/>
      <w:r w:rsidR="00311CB9">
        <w:rPr>
          <w:bCs/>
          <w:lang w:val="en-IN"/>
        </w:rPr>
        <w:t>kor</w:t>
      </w:r>
      <w:r w:rsidR="009F6646">
        <w:rPr>
          <w:bCs/>
          <w:lang w:val="en-IN"/>
        </w:rPr>
        <w:t>ram</w:t>
      </w:r>
      <w:proofErr w:type="spellEnd"/>
      <w:r w:rsidRPr="00986127">
        <w:rPr>
          <w:bCs/>
          <w:lang w:val="en-IN"/>
        </w:rPr>
        <w:t xml:space="preserve">                                                                    Ms. </w:t>
      </w:r>
      <w:r w:rsidR="009F6646">
        <w:rPr>
          <w:bCs/>
          <w:lang w:val="en-IN"/>
        </w:rPr>
        <w:t xml:space="preserve">Suzana Sharol </w:t>
      </w:r>
      <w:proofErr w:type="spellStart"/>
      <w:r w:rsidR="009F6646">
        <w:rPr>
          <w:bCs/>
          <w:lang w:val="en-IN"/>
        </w:rPr>
        <w:t>prabakha</w:t>
      </w:r>
      <w:r w:rsidR="00E04B11">
        <w:rPr>
          <w:bCs/>
          <w:lang w:val="en-IN"/>
        </w:rPr>
        <w:t>r</w:t>
      </w:r>
      <w:proofErr w:type="spellEnd"/>
    </w:p>
    <w:p w14:paraId="7F12D33D" w14:textId="77777777" w:rsidR="00986127" w:rsidRPr="00986127" w:rsidRDefault="00986127" w:rsidP="00986127">
      <w:pPr>
        <w:rPr>
          <w:bCs/>
          <w:lang w:val="en-IN"/>
        </w:rPr>
      </w:pPr>
      <w:r w:rsidRPr="00986127">
        <w:rPr>
          <w:bCs/>
          <w:lang w:val="en-IN"/>
        </w:rPr>
        <w:br w:type="page"/>
      </w:r>
    </w:p>
    <w:p w14:paraId="5D71961B" w14:textId="103ECEBD" w:rsidR="000C5755" w:rsidRDefault="000C5755"/>
    <w:sdt>
      <w:sdtPr>
        <w:id w:val="2112615427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43049E50" w14:textId="05FFBCAD" w:rsidR="00247573" w:rsidRDefault="00247573">
          <w:pPr>
            <w:pStyle w:val="TOCHeading"/>
          </w:pPr>
          <w:r>
            <w:t>Contents</w:t>
          </w:r>
        </w:p>
        <w:p w14:paraId="250D6EF5" w14:textId="49CFAB0A" w:rsidR="00247573" w:rsidRDefault="00247573">
          <w:pPr>
            <w:pStyle w:val="TOC1"/>
            <w:tabs>
              <w:tab w:val="left" w:pos="480"/>
              <w:tab w:val="right" w:leader="dot" w:pos="911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51077" w:history="1">
            <w:r w:rsidRPr="00CD4FCB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CD4FCB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683C6" w14:textId="69DA9702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78" w:history="1">
            <w:r w:rsidRPr="00CD4FCB">
              <w:rPr>
                <w:rStyle w:val="Hyperlink"/>
                <w:noProof/>
              </w:rPr>
              <w:t>1.1 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0371" w14:textId="0C328C20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79" w:history="1">
            <w:r w:rsidRPr="00CD4FCB">
              <w:rPr>
                <w:rStyle w:val="Hyperlink"/>
                <w:noProof/>
              </w:rPr>
              <w:t>1.2 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2EEF3" w14:textId="60A87040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0" w:history="1">
            <w:r w:rsidRPr="00CD4FCB">
              <w:rPr>
                <w:rStyle w:val="Hyperlink"/>
                <w:noProof/>
              </w:rPr>
              <w:t>1.3  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C581" w14:textId="1761244F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1" w:history="1">
            <w:r w:rsidRPr="00CD4FCB">
              <w:rPr>
                <w:rStyle w:val="Hyperlink"/>
                <w:noProof/>
              </w:rPr>
              <w:t>1.4 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6CEE9" w14:textId="06F9AE86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82" w:history="1">
            <w:r w:rsidRPr="00CD4FCB">
              <w:rPr>
                <w:rStyle w:val="Hyperlink"/>
                <w:noProof/>
              </w:rPr>
              <w:t>2 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CB3F5" w14:textId="73C6A63D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3" w:history="1">
            <w:r w:rsidRPr="00CD4FCB">
              <w:rPr>
                <w:rStyle w:val="Hyperlink"/>
                <w:noProof/>
              </w:rPr>
              <w:t>2.1 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ACBF" w14:textId="210A9951" w:rsidR="00247573" w:rsidRDefault="00247573">
          <w:pPr>
            <w:pStyle w:val="TOC3"/>
            <w:tabs>
              <w:tab w:val="right" w:leader="dot" w:pos="9112"/>
            </w:tabs>
            <w:rPr>
              <w:noProof/>
            </w:rPr>
          </w:pPr>
          <w:hyperlink w:anchor="_Toc228351084" w:history="1">
            <w:r w:rsidRPr="00CD4FCB">
              <w:rPr>
                <w:rStyle w:val="Hyperlink"/>
                <w:noProof/>
              </w:rPr>
              <w:t>2.1.1 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00710" w14:textId="0F62A188" w:rsidR="00247573" w:rsidRDefault="00247573">
          <w:pPr>
            <w:pStyle w:val="TOC3"/>
            <w:tabs>
              <w:tab w:val="right" w:leader="dot" w:pos="9112"/>
            </w:tabs>
            <w:rPr>
              <w:noProof/>
            </w:rPr>
          </w:pPr>
          <w:hyperlink w:anchor="_Toc228351085" w:history="1">
            <w:r w:rsidRPr="00CD4FCB">
              <w:rPr>
                <w:rStyle w:val="Hyperlink"/>
                <w:noProof/>
              </w:rPr>
              <w:t>2.1.2  User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BA50A" w14:textId="64447397" w:rsidR="00247573" w:rsidRDefault="00247573">
          <w:pPr>
            <w:pStyle w:val="TOC3"/>
            <w:tabs>
              <w:tab w:val="right" w:leader="dot" w:pos="9112"/>
            </w:tabs>
            <w:rPr>
              <w:noProof/>
            </w:rPr>
          </w:pPr>
          <w:hyperlink w:anchor="_Toc228351086" w:history="1">
            <w:r w:rsidRPr="00CD4FCB">
              <w:rPr>
                <w:rStyle w:val="Hyperlink"/>
                <w:noProof/>
              </w:rPr>
              <w:t>2.1.3  Environmental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73B42" w14:textId="4CDFE369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7" w:history="1">
            <w:r w:rsidRPr="00CD4FCB">
              <w:rPr>
                <w:rStyle w:val="Hyperlink"/>
                <w:noProof/>
              </w:rPr>
              <w:t>2.2  Design and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4FE2" w14:textId="36BC8997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8" w:history="1">
            <w:r w:rsidRPr="00CD4FCB">
              <w:rPr>
                <w:rStyle w:val="Hyperlink"/>
                <w:noProof/>
              </w:rPr>
              <w:t>2.3 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A6312" w14:textId="1B50D87D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89" w:history="1">
            <w:r w:rsidRPr="00CD4FCB">
              <w:rPr>
                <w:rStyle w:val="Hyperlink"/>
                <w:noProof/>
              </w:rPr>
              <w:t>2.4 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79ECC" w14:textId="6B2155A6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90" w:history="1">
            <w:r w:rsidRPr="00CD4FCB">
              <w:rPr>
                <w:rStyle w:val="Hyperlink"/>
                <w:noProof/>
              </w:rPr>
              <w:t>2.5  Graphical User Interface (GUI)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40294" w14:textId="3AD02CD2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91" w:history="1">
            <w:r w:rsidRPr="00CD4FCB">
              <w:rPr>
                <w:rStyle w:val="Hyperlink"/>
                <w:noProof/>
              </w:rPr>
              <w:t>2.6  Customer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3B504" w14:textId="3D99F871" w:rsidR="00247573" w:rsidRDefault="00247573">
          <w:pPr>
            <w:pStyle w:val="TOC2"/>
            <w:tabs>
              <w:tab w:val="right" w:leader="dot" w:pos="9112"/>
            </w:tabs>
            <w:rPr>
              <w:noProof/>
            </w:rPr>
          </w:pPr>
          <w:hyperlink w:anchor="_Toc228351092" w:history="1">
            <w:r w:rsidRPr="00CD4FCB">
              <w:rPr>
                <w:rStyle w:val="Hyperlink"/>
                <w:noProof/>
              </w:rPr>
              <w:t>2.7 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3EB5" w14:textId="701CF9FC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93" w:history="1">
            <w:r w:rsidRPr="00CD4FCB">
              <w:rPr>
                <w:rStyle w:val="Hyperlink"/>
                <w:noProof/>
              </w:rPr>
              <w:t>3  Snapshots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680F2" w14:textId="342451E6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94" w:history="1">
            <w:r w:rsidRPr="00CD4FCB">
              <w:rPr>
                <w:rStyle w:val="Hyperlink"/>
                <w:noProof/>
              </w:rPr>
              <w:t>4 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D798F" w14:textId="2F2A6B4E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95" w:history="1">
            <w:r w:rsidRPr="00CD4FCB">
              <w:rPr>
                <w:rStyle w:val="Hyperlink"/>
                <w:noProof/>
              </w:rPr>
              <w:t>5  Further Development or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D6540" w14:textId="4622B0E2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96" w:history="1">
            <w:r w:rsidRPr="00CD4FCB">
              <w:rPr>
                <w:rStyle w:val="Hyperlink"/>
                <w:noProof/>
              </w:rPr>
              <w:t>6 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21D4C" w14:textId="64EA77F7" w:rsidR="00247573" w:rsidRDefault="00247573">
          <w:pPr>
            <w:pStyle w:val="TOC1"/>
            <w:tabs>
              <w:tab w:val="right" w:leader="dot" w:pos="9112"/>
            </w:tabs>
            <w:rPr>
              <w:noProof/>
            </w:rPr>
          </w:pPr>
          <w:hyperlink w:anchor="_Toc228351097" w:history="1">
            <w:r w:rsidRPr="00CD4FCB">
              <w:rPr>
                <w:rStyle w:val="Hyperlink"/>
                <w:noProof/>
              </w:rPr>
              <w:t>7 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A2E71" w14:textId="1209333F" w:rsidR="00247573" w:rsidRDefault="00247573">
          <w:r>
            <w:rPr>
              <w:b/>
              <w:bCs/>
              <w:noProof/>
            </w:rPr>
            <w:fldChar w:fldCharType="end"/>
          </w:r>
        </w:p>
      </w:sdtContent>
    </w:sdt>
    <w:p w14:paraId="7511DACE" w14:textId="77777777" w:rsidR="000C5755" w:rsidRDefault="004B4970">
      <w:r>
        <w:br w:type="page"/>
      </w:r>
    </w:p>
    <w:p w14:paraId="49040C64" w14:textId="6BBBBDA1" w:rsidR="000C5755" w:rsidRPr="00B96EE8" w:rsidRDefault="004B4970" w:rsidP="00B245E1">
      <w:pPr>
        <w:pStyle w:val="Heading1"/>
        <w:numPr>
          <w:ilvl w:val="0"/>
          <w:numId w:val="13"/>
        </w:numPr>
        <w:spacing w:before="280" w:after="120"/>
        <w:jc w:val="center"/>
        <w:rPr>
          <w:sz w:val="32"/>
          <w:szCs w:val="32"/>
        </w:rPr>
      </w:pPr>
      <w:bookmarkStart w:id="0" w:name="_Toc228351077"/>
      <w:r w:rsidRPr="00B96EE8">
        <w:rPr>
          <w:color w:val="0C283C"/>
          <w:sz w:val="32"/>
          <w:szCs w:val="32"/>
        </w:rPr>
        <w:lastRenderedPageBreak/>
        <w:t>Background</w:t>
      </w:r>
      <w:bookmarkEnd w:id="0"/>
    </w:p>
    <w:p w14:paraId="3B5C4666" w14:textId="77777777" w:rsidR="000C5755" w:rsidRPr="00B96EE8" w:rsidRDefault="004B4970" w:rsidP="00B245E1">
      <w:pPr>
        <w:spacing w:after="120" w:line="360" w:lineRule="auto"/>
        <w:jc w:val="both"/>
        <w:rPr>
          <w:sz w:val="24"/>
          <w:szCs w:val="24"/>
        </w:rPr>
      </w:pPr>
      <w:r w:rsidRPr="00B96EE8">
        <w:rPr>
          <w:color w:val="1E1E1E"/>
          <w:sz w:val="24"/>
          <w:szCs w:val="24"/>
        </w:rPr>
        <w:t>In the current digital landscape, e-commerce platforms face increasing threats from sophisticated cyber-attacks targeting user identities. Traditional authentication systems that rely on plain-text or weakly hashed passwords are no longer sufficient against modern brute-force and credential-stuffing techniques. This project addresses these challenges by implementing an Identity Security Framework for an anti-tarnish jewellery e-commerce store that utilises state-of-the-art cryptographic hashing (bcrypt), st</w:t>
      </w:r>
      <w:r w:rsidRPr="00B96EE8">
        <w:rPr>
          <w:color w:val="1E1E1E"/>
          <w:sz w:val="24"/>
          <w:szCs w:val="24"/>
        </w:rPr>
        <w:t>rict role-based access controls, and a real-time audit logging system.</w:t>
      </w:r>
    </w:p>
    <w:p w14:paraId="5E058A60" w14:textId="77777777" w:rsidR="000C5755" w:rsidRPr="00B245E1" w:rsidRDefault="004B4970">
      <w:pPr>
        <w:pStyle w:val="Heading2"/>
        <w:spacing w:before="280" w:after="120"/>
        <w:rPr>
          <w:sz w:val="28"/>
          <w:szCs w:val="28"/>
        </w:rPr>
      </w:pPr>
      <w:bookmarkStart w:id="1" w:name="_Toc228351078"/>
      <w:proofErr w:type="gramStart"/>
      <w:r w:rsidRPr="00B245E1">
        <w:rPr>
          <w:color w:val="0C283C"/>
          <w:sz w:val="28"/>
          <w:szCs w:val="28"/>
        </w:rPr>
        <w:t>1.1  Aim</w:t>
      </w:r>
      <w:bookmarkEnd w:id="1"/>
      <w:proofErr w:type="gramEnd"/>
    </w:p>
    <w:p w14:paraId="159A5E1E" w14:textId="77777777" w:rsidR="000C5755" w:rsidRPr="00B96EE8" w:rsidRDefault="004B4970" w:rsidP="00B96EE8">
      <w:pPr>
        <w:spacing w:after="120" w:line="360" w:lineRule="auto"/>
        <w:jc w:val="both"/>
        <w:rPr>
          <w:sz w:val="24"/>
          <w:szCs w:val="24"/>
        </w:rPr>
      </w:pPr>
      <w:r w:rsidRPr="00B96EE8">
        <w:rPr>
          <w:color w:val="1E1E1E"/>
          <w:sz w:val="24"/>
          <w:szCs w:val="24"/>
        </w:rPr>
        <w:t>The primary aim of this project is to design and develop a resilient identity management system that ensures the integrity and confidentiality of user data within a fully functional e-commerce platform. Key objectives include:</w:t>
      </w:r>
    </w:p>
    <w:p w14:paraId="5E19652F" w14:textId="77777777" w:rsidR="000C5755" w:rsidRPr="00B96EE8" w:rsidRDefault="004B4970" w:rsidP="00B96EE8">
      <w:pPr>
        <w:pStyle w:val="ListBullet"/>
        <w:spacing w:after="60" w:line="360" w:lineRule="auto"/>
        <w:rPr>
          <w:sz w:val="24"/>
          <w:szCs w:val="24"/>
        </w:rPr>
      </w:pPr>
      <w:r w:rsidRPr="00B96EE8">
        <w:rPr>
          <w:sz w:val="24"/>
          <w:szCs w:val="24"/>
        </w:rPr>
        <w:t>Implement bcrypt password hashing to resist brute-force and rainbow-table attacks.</w:t>
      </w:r>
    </w:p>
    <w:p w14:paraId="0F4BB66F" w14:textId="77777777" w:rsidR="000C5755" w:rsidRPr="00B96EE8" w:rsidRDefault="004B4970" w:rsidP="00B96EE8">
      <w:pPr>
        <w:pStyle w:val="ListBullet"/>
        <w:spacing w:after="60" w:line="360" w:lineRule="auto"/>
        <w:rPr>
          <w:sz w:val="24"/>
          <w:szCs w:val="24"/>
        </w:rPr>
      </w:pPr>
      <w:r w:rsidRPr="00B96EE8">
        <w:rPr>
          <w:sz w:val="24"/>
          <w:szCs w:val="24"/>
        </w:rPr>
        <w:t>Enforce brute-force protection by locking accounts after 3 consecutive failed login attempts.</w:t>
      </w:r>
    </w:p>
    <w:p w14:paraId="66A28B8D" w14:textId="77777777" w:rsidR="000C5755" w:rsidRPr="00B96EE8" w:rsidRDefault="004B4970" w:rsidP="00B96EE8">
      <w:pPr>
        <w:pStyle w:val="ListBullet"/>
        <w:spacing w:after="60" w:line="360" w:lineRule="auto"/>
        <w:rPr>
          <w:sz w:val="24"/>
          <w:szCs w:val="24"/>
        </w:rPr>
      </w:pPr>
      <w:r w:rsidRPr="00B96EE8">
        <w:rPr>
          <w:sz w:val="24"/>
          <w:szCs w:val="24"/>
        </w:rPr>
        <w:t>Provide a dedicated Admin Dashboard for real-time monitoring of users, orders, and authentication events.</w:t>
      </w:r>
    </w:p>
    <w:p w14:paraId="04D08827" w14:textId="77777777" w:rsidR="000C5755" w:rsidRPr="00B96EE8" w:rsidRDefault="004B4970" w:rsidP="00B96EE8">
      <w:pPr>
        <w:pStyle w:val="ListBullet"/>
        <w:spacing w:after="60" w:line="360" w:lineRule="auto"/>
        <w:rPr>
          <w:sz w:val="24"/>
          <w:szCs w:val="24"/>
        </w:rPr>
      </w:pPr>
      <w:r w:rsidRPr="00B96EE8">
        <w:rPr>
          <w:sz w:val="24"/>
          <w:szCs w:val="24"/>
        </w:rPr>
        <w:t>Deliver a complete e-commerce shopping lifecycle: registration, login, browse, cart, wishlist, checkout, and order history.</w:t>
      </w:r>
    </w:p>
    <w:p w14:paraId="4F03F12C" w14:textId="77777777" w:rsidR="000C5755" w:rsidRPr="00B96EE8" w:rsidRDefault="004B4970" w:rsidP="00B96EE8">
      <w:pPr>
        <w:pStyle w:val="ListBullet"/>
        <w:spacing w:after="60" w:line="360" w:lineRule="auto"/>
        <w:rPr>
          <w:sz w:val="24"/>
          <w:szCs w:val="24"/>
        </w:rPr>
      </w:pPr>
      <w:r w:rsidRPr="00B96EE8">
        <w:rPr>
          <w:sz w:val="24"/>
          <w:szCs w:val="24"/>
        </w:rPr>
        <w:t>Demonstrate a scalable, maintainable Flask-based architecture suitable as a blueprint for production security systems.</w:t>
      </w:r>
    </w:p>
    <w:p w14:paraId="6547F6E1" w14:textId="77777777" w:rsidR="000C5755" w:rsidRPr="00FE1728" w:rsidRDefault="004B4970">
      <w:pPr>
        <w:pStyle w:val="Heading2"/>
        <w:spacing w:before="280" w:after="120"/>
        <w:rPr>
          <w:sz w:val="28"/>
          <w:szCs w:val="28"/>
        </w:rPr>
      </w:pPr>
      <w:bookmarkStart w:id="2" w:name="_Toc228351079"/>
      <w:proofErr w:type="gramStart"/>
      <w:r w:rsidRPr="00FE1728">
        <w:rPr>
          <w:color w:val="0C283C"/>
          <w:sz w:val="28"/>
          <w:szCs w:val="28"/>
        </w:rPr>
        <w:t>1.2  Technologies</w:t>
      </w:r>
      <w:bookmarkEnd w:id="2"/>
      <w:proofErr w:type="gramEnd"/>
    </w:p>
    <w:p w14:paraId="14D70409" w14:textId="77777777" w:rsidR="000C5755" w:rsidRPr="006E7CA8" w:rsidRDefault="004B4970" w:rsidP="006E7CA8">
      <w:pPr>
        <w:spacing w:after="120" w:line="360" w:lineRule="auto"/>
        <w:jc w:val="both"/>
        <w:rPr>
          <w:sz w:val="24"/>
          <w:szCs w:val="24"/>
        </w:rPr>
      </w:pPr>
      <w:r w:rsidRPr="006E7CA8">
        <w:rPr>
          <w:b/>
          <w:color w:val="1E1E1E"/>
          <w:sz w:val="24"/>
          <w:szCs w:val="24"/>
        </w:rPr>
        <w:t>The system is built using a modern, lightweight technology stack that balances security with rapid development.</w:t>
      </w:r>
    </w:p>
    <w:p w14:paraId="17C28F22" w14:textId="77777777" w:rsidR="000C5755" w:rsidRPr="006E7CA8" w:rsidRDefault="004B4970" w:rsidP="006E7CA8">
      <w:pPr>
        <w:spacing w:after="120" w:line="360" w:lineRule="auto"/>
        <w:jc w:val="both"/>
        <w:rPr>
          <w:sz w:val="24"/>
          <w:szCs w:val="24"/>
        </w:rPr>
      </w:pPr>
      <w:r w:rsidRPr="006E7CA8">
        <w:rPr>
          <w:b/>
          <w:color w:val="0C283C"/>
          <w:sz w:val="24"/>
          <w:szCs w:val="24"/>
        </w:rPr>
        <w:t>Backend</w:t>
      </w:r>
    </w:p>
    <w:p w14:paraId="1DF9D83B" w14:textId="77777777" w:rsidR="000C5755" w:rsidRPr="006E7CA8" w:rsidRDefault="004B4970" w:rsidP="006E7CA8">
      <w:pPr>
        <w:pStyle w:val="ListBullet"/>
        <w:spacing w:after="60" w:line="360" w:lineRule="auto"/>
        <w:rPr>
          <w:sz w:val="24"/>
          <w:szCs w:val="24"/>
        </w:rPr>
      </w:pPr>
      <w:r w:rsidRPr="006E7CA8">
        <w:rPr>
          <w:sz w:val="24"/>
          <w:szCs w:val="24"/>
        </w:rPr>
        <w:t>Python 3 + Flask — lightweight WSGI framework for routing, session management, and server-side logic.</w:t>
      </w:r>
    </w:p>
    <w:p w14:paraId="14E910D9" w14:textId="77777777" w:rsidR="000C5755" w:rsidRPr="00F910F6" w:rsidRDefault="004B4970" w:rsidP="006E7CA8">
      <w:pPr>
        <w:pStyle w:val="ListBullet"/>
        <w:spacing w:after="60" w:line="360" w:lineRule="auto"/>
        <w:rPr>
          <w:sz w:val="24"/>
          <w:szCs w:val="24"/>
        </w:rPr>
      </w:pPr>
      <w:r w:rsidRPr="00F910F6">
        <w:rPr>
          <w:sz w:val="24"/>
          <w:szCs w:val="24"/>
        </w:rPr>
        <w:lastRenderedPageBreak/>
        <w:t>SQLite 3 — embedded relational database; no external server required. Stores users, products, orders, order_items.</w:t>
      </w:r>
    </w:p>
    <w:p w14:paraId="4C381E43" w14:textId="77777777" w:rsidR="000C5755" w:rsidRPr="006E7CA8" w:rsidRDefault="004B4970" w:rsidP="006E7CA8">
      <w:pPr>
        <w:pStyle w:val="ListBullet"/>
        <w:spacing w:after="60" w:line="360" w:lineRule="auto"/>
        <w:rPr>
          <w:sz w:val="24"/>
          <w:szCs w:val="24"/>
        </w:rPr>
      </w:pPr>
      <w:r w:rsidRPr="00F910F6">
        <w:rPr>
          <w:sz w:val="24"/>
          <w:szCs w:val="24"/>
        </w:rPr>
        <w:t>bcrypt — adaptive, memory-hard password hashing algorithm with per-hash salts</w:t>
      </w:r>
      <w:r w:rsidRPr="006E7CA8">
        <w:rPr>
          <w:sz w:val="24"/>
          <w:szCs w:val="24"/>
        </w:rPr>
        <w:t>.</w:t>
      </w:r>
    </w:p>
    <w:p w14:paraId="1FEDCA7B" w14:textId="77777777" w:rsidR="000C5755" w:rsidRDefault="004B4970">
      <w:pPr>
        <w:spacing w:after="120"/>
        <w:jc w:val="both"/>
      </w:pPr>
      <w:r>
        <w:rPr>
          <w:b/>
          <w:color w:val="0C283C"/>
        </w:rPr>
        <w:t>Frontend</w:t>
      </w:r>
    </w:p>
    <w:p w14:paraId="007D97DF" w14:textId="77777777" w:rsidR="000C5755" w:rsidRDefault="004B4970">
      <w:pPr>
        <w:pStyle w:val="ListBullet"/>
        <w:spacing w:after="60"/>
      </w:pPr>
      <w:r>
        <w:t>HTML5 + Jinja2 — server-side rendering with template inheritance via base.html.</w:t>
      </w:r>
    </w:p>
    <w:p w14:paraId="6D37E88D" w14:textId="77777777" w:rsidR="000C5755" w:rsidRDefault="004B4970">
      <w:pPr>
        <w:pStyle w:val="ListBullet"/>
        <w:spacing w:after="60"/>
      </w:pPr>
      <w:r>
        <w:t>Vanilla CSS — custom dark-navy/gold design system using CSS variables and flex/grid layouts.</w:t>
      </w:r>
    </w:p>
    <w:p w14:paraId="14E15F50" w14:textId="77777777" w:rsidR="000C5755" w:rsidRDefault="004B4970">
      <w:pPr>
        <w:pStyle w:val="ListBullet"/>
        <w:spacing w:after="60"/>
      </w:pPr>
      <w:r>
        <w:t>JavaScript (Fetch API) — asynchronous add-to-cart and wishlist without full page reloads.</w:t>
      </w:r>
    </w:p>
    <w:p w14:paraId="25124945" w14:textId="77777777" w:rsidR="000C5755" w:rsidRDefault="004B4970">
      <w:pPr>
        <w:spacing w:after="120"/>
        <w:jc w:val="both"/>
      </w:pPr>
      <w:r>
        <w:rPr>
          <w:b/>
          <w:color w:val="0C283C"/>
        </w:rPr>
        <w:t>Security &amp; Utilities</w:t>
      </w:r>
    </w:p>
    <w:p w14:paraId="4991A14D" w14:textId="77777777" w:rsidR="000C5755" w:rsidRDefault="004B4970">
      <w:pPr>
        <w:pStyle w:val="ListBullet"/>
        <w:spacing w:after="60"/>
      </w:pPr>
      <w:r>
        <w:t>Flask signed sessions — tamper-evident cookie-based session tokens.</w:t>
      </w:r>
    </w:p>
    <w:p w14:paraId="72E5DA84" w14:textId="77777777" w:rsidR="000C5755" w:rsidRDefault="004B4970">
      <w:pPr>
        <w:pStyle w:val="ListBullet"/>
        <w:spacing w:after="60"/>
      </w:pPr>
      <w:r>
        <w:t>Regex input validation (security.py) — prevents SQL injection and invalid characters at registration.</w:t>
      </w:r>
    </w:p>
    <w:p w14:paraId="76FCE818" w14:textId="77777777" w:rsidR="000C5755" w:rsidRDefault="004B4970">
      <w:pPr>
        <w:pStyle w:val="ListBullet"/>
        <w:spacing w:after="60"/>
      </w:pPr>
      <w:r>
        <w:t>File-based event logger (logger.py) — timestamped authentication events written to log.txt.</w:t>
      </w:r>
    </w:p>
    <w:p w14:paraId="5F60E185" w14:textId="77777777" w:rsidR="000C5755" w:rsidRPr="00A25529" w:rsidRDefault="004B4970">
      <w:pPr>
        <w:pStyle w:val="Heading2"/>
        <w:spacing w:before="280" w:after="120"/>
        <w:rPr>
          <w:sz w:val="28"/>
          <w:szCs w:val="28"/>
        </w:rPr>
      </w:pPr>
      <w:bookmarkStart w:id="3" w:name="_Toc228351080"/>
      <w:proofErr w:type="gramStart"/>
      <w:r w:rsidRPr="00A25529">
        <w:rPr>
          <w:color w:val="0C283C"/>
          <w:sz w:val="28"/>
          <w:szCs w:val="28"/>
        </w:rPr>
        <w:t>1.3  Hardware</w:t>
      </w:r>
      <w:proofErr w:type="gramEnd"/>
      <w:r w:rsidRPr="00A25529">
        <w:rPr>
          <w:color w:val="0C283C"/>
          <w:sz w:val="28"/>
          <w:szCs w:val="28"/>
        </w:rPr>
        <w:t xml:space="preserve"> Architecture</w:t>
      </w:r>
      <w:bookmarkEnd w:id="3"/>
    </w:p>
    <w:p w14:paraId="22B88E73" w14:textId="77777777" w:rsidR="000C5755" w:rsidRPr="00A25529" w:rsidRDefault="004B4970" w:rsidP="00B64DEA">
      <w:pPr>
        <w:spacing w:after="120" w:line="360" w:lineRule="auto"/>
        <w:jc w:val="both"/>
        <w:rPr>
          <w:sz w:val="24"/>
          <w:szCs w:val="24"/>
        </w:rPr>
      </w:pPr>
      <w:r w:rsidRPr="00A25529">
        <w:rPr>
          <w:color w:val="1E1E1E"/>
          <w:sz w:val="24"/>
          <w:szCs w:val="24"/>
        </w:rPr>
        <w:t>The system follows a client-server hardware architecture:</w:t>
      </w:r>
    </w:p>
    <w:p w14:paraId="1D3D912B" w14:textId="77777777" w:rsidR="000C5755" w:rsidRPr="00A25529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A25529">
        <w:rPr>
          <w:sz w:val="24"/>
          <w:szCs w:val="24"/>
        </w:rPr>
        <w:t>Client Devices — Any modern browser (Chrome/Firefox/Edge) on desktop, laptop, or mobile via HTTP/HTTPS.</w:t>
      </w:r>
    </w:p>
    <w:p w14:paraId="5DF6EBB9" w14:textId="77777777" w:rsidR="000C5755" w:rsidRPr="00A25529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A25529">
        <w:rPr>
          <w:sz w:val="24"/>
          <w:szCs w:val="24"/>
        </w:rPr>
        <w:t>Application Server — Python Flask process serving on port 5000 (localhost for demo; cloud VM for production).</w:t>
      </w:r>
    </w:p>
    <w:p w14:paraId="64BDEE86" w14:textId="77777777" w:rsidR="000C5755" w:rsidRPr="00A25529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A25529">
        <w:rPr>
          <w:sz w:val="24"/>
          <w:szCs w:val="24"/>
        </w:rPr>
        <w:t>Storage Layer — Local filesystem: database.db (SQLite) and log.txt; static images in /static/images/.</w:t>
      </w:r>
    </w:p>
    <w:p w14:paraId="65746E1C" w14:textId="77777777" w:rsidR="000C5755" w:rsidRPr="00A25529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A25529">
        <w:rPr>
          <w:sz w:val="24"/>
          <w:szCs w:val="24"/>
        </w:rPr>
        <w:t>Admin Workstation — Administrator accesses the system through the same browser interface via /admin_login.</w:t>
      </w:r>
    </w:p>
    <w:p w14:paraId="3EB1036F" w14:textId="77777777" w:rsidR="000C5755" w:rsidRPr="00A25529" w:rsidRDefault="004B4970">
      <w:pPr>
        <w:pStyle w:val="Heading2"/>
        <w:spacing w:before="280" w:after="120"/>
        <w:rPr>
          <w:sz w:val="28"/>
          <w:szCs w:val="28"/>
        </w:rPr>
      </w:pPr>
      <w:bookmarkStart w:id="4" w:name="_Toc228351081"/>
      <w:proofErr w:type="gramStart"/>
      <w:r w:rsidRPr="00A25529">
        <w:rPr>
          <w:color w:val="0C283C"/>
          <w:sz w:val="28"/>
          <w:szCs w:val="28"/>
        </w:rPr>
        <w:t>1.4  Software</w:t>
      </w:r>
      <w:proofErr w:type="gramEnd"/>
      <w:r w:rsidRPr="00A25529">
        <w:rPr>
          <w:color w:val="0C283C"/>
          <w:sz w:val="28"/>
          <w:szCs w:val="28"/>
        </w:rPr>
        <w:t xml:space="preserve"> Architecture</w:t>
      </w:r>
      <w:bookmarkEnd w:id="4"/>
    </w:p>
    <w:p w14:paraId="27DD9C4E" w14:textId="77777777" w:rsidR="000C5755" w:rsidRPr="002B3C71" w:rsidRDefault="004B4970" w:rsidP="00B64DEA">
      <w:pPr>
        <w:spacing w:after="120" w:line="360" w:lineRule="auto"/>
        <w:jc w:val="both"/>
        <w:rPr>
          <w:sz w:val="24"/>
          <w:szCs w:val="24"/>
        </w:rPr>
      </w:pPr>
      <w:r w:rsidRPr="002B3C71">
        <w:rPr>
          <w:color w:val="1E1E1E"/>
          <w:sz w:val="24"/>
          <w:szCs w:val="24"/>
        </w:rPr>
        <w:t>The application follows a layered MVC pattern:</w:t>
      </w:r>
    </w:p>
    <w:p w14:paraId="7BC23426" w14:textId="77777777" w:rsidR="000C5755" w:rsidRPr="002B3C71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2B3C71">
        <w:rPr>
          <w:sz w:val="24"/>
          <w:szCs w:val="24"/>
        </w:rPr>
        <w:t>Model — SQLite tables (users, products, orders, order_items) accessed via the sqlite3 module.</w:t>
      </w:r>
    </w:p>
    <w:p w14:paraId="64579182" w14:textId="77777777" w:rsidR="000C5755" w:rsidRPr="002B3C71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2B3C71">
        <w:rPr>
          <w:sz w:val="24"/>
          <w:szCs w:val="24"/>
        </w:rPr>
        <w:t>View — Jinja2 HTML templates in /templates/ (login, register, dashboard, products, cart, wishlist, admin_dashboard, admin_order_detail).</w:t>
      </w:r>
    </w:p>
    <w:p w14:paraId="0E76243C" w14:textId="77777777" w:rsidR="000C5755" w:rsidRPr="002B3C71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2B3C71">
        <w:rPr>
          <w:sz w:val="24"/>
          <w:szCs w:val="24"/>
        </w:rPr>
        <w:lastRenderedPageBreak/>
        <w:t>Controller — Flask route handlers in app.py; security helpers in security.py; logger in logger.py.</w:t>
      </w:r>
    </w:p>
    <w:p w14:paraId="6558DCE0" w14:textId="77777777" w:rsidR="000C5755" w:rsidRDefault="004B4970" w:rsidP="00B64DEA">
      <w:pPr>
        <w:spacing w:after="120" w:line="360" w:lineRule="auto"/>
        <w:jc w:val="both"/>
      </w:pPr>
      <w:r w:rsidRPr="002B3C71">
        <w:rPr>
          <w:color w:val="1E1E1E"/>
          <w:sz w:val="24"/>
          <w:szCs w:val="24"/>
        </w:rPr>
        <w:t>Request Lifecycle: Browser → Flask route → Decorator guard (login/admin required) → DB query → Jinja2 render → Response</w:t>
      </w:r>
      <w:r>
        <w:rPr>
          <w:color w:val="1E1E1E"/>
        </w:rPr>
        <w:t>.</w:t>
      </w:r>
    </w:p>
    <w:p w14:paraId="1D1E575E" w14:textId="77777777" w:rsidR="000C5755" w:rsidRDefault="004B4970">
      <w:r>
        <w:br w:type="page"/>
      </w:r>
    </w:p>
    <w:p w14:paraId="300A6A65" w14:textId="77777777" w:rsidR="000C5755" w:rsidRPr="006F0110" w:rsidRDefault="004B4970" w:rsidP="006F0110">
      <w:pPr>
        <w:pStyle w:val="Heading1"/>
        <w:spacing w:before="280" w:after="120"/>
        <w:jc w:val="center"/>
        <w:rPr>
          <w:sz w:val="32"/>
          <w:szCs w:val="32"/>
        </w:rPr>
      </w:pPr>
      <w:bookmarkStart w:id="5" w:name="_Toc228351082"/>
      <w:proofErr w:type="gramStart"/>
      <w:r w:rsidRPr="006F0110">
        <w:rPr>
          <w:color w:val="0C283C"/>
          <w:sz w:val="32"/>
          <w:szCs w:val="32"/>
        </w:rPr>
        <w:lastRenderedPageBreak/>
        <w:t>2  System</w:t>
      </w:r>
      <w:bookmarkEnd w:id="5"/>
      <w:proofErr w:type="gramEnd"/>
    </w:p>
    <w:p w14:paraId="1AA075D7" w14:textId="77777777" w:rsidR="000C5755" w:rsidRPr="006F0110" w:rsidRDefault="004B4970">
      <w:pPr>
        <w:pStyle w:val="Heading2"/>
        <w:spacing w:before="280" w:after="120"/>
        <w:rPr>
          <w:sz w:val="28"/>
          <w:szCs w:val="28"/>
        </w:rPr>
      </w:pPr>
      <w:bookmarkStart w:id="6" w:name="_Toc228351083"/>
      <w:proofErr w:type="gramStart"/>
      <w:r w:rsidRPr="006F0110">
        <w:rPr>
          <w:color w:val="0C283C"/>
          <w:sz w:val="28"/>
          <w:szCs w:val="28"/>
        </w:rPr>
        <w:t>2.1  Requirements</w:t>
      </w:r>
      <w:bookmarkEnd w:id="6"/>
      <w:proofErr w:type="gramEnd"/>
    </w:p>
    <w:p w14:paraId="18D58815" w14:textId="77777777" w:rsidR="000C5755" w:rsidRPr="00B64DEA" w:rsidRDefault="004B4970">
      <w:pPr>
        <w:pStyle w:val="Heading3"/>
        <w:spacing w:before="280" w:after="120"/>
        <w:rPr>
          <w:sz w:val="28"/>
          <w:szCs w:val="28"/>
        </w:rPr>
      </w:pPr>
      <w:bookmarkStart w:id="7" w:name="_Toc228351084"/>
      <w:proofErr w:type="gramStart"/>
      <w:r w:rsidRPr="00B64DEA">
        <w:rPr>
          <w:color w:val="0C283C"/>
          <w:sz w:val="28"/>
          <w:szCs w:val="28"/>
        </w:rPr>
        <w:t>2.1.1  Functional</w:t>
      </w:r>
      <w:proofErr w:type="gramEnd"/>
      <w:r w:rsidRPr="00B64DEA">
        <w:rPr>
          <w:color w:val="0C283C"/>
          <w:sz w:val="28"/>
          <w:szCs w:val="28"/>
        </w:rPr>
        <w:t xml:space="preserve"> Requirements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1"/>
        <w:gridCol w:w="4561"/>
      </w:tblGrid>
      <w:tr w:rsidR="000C5755" w14:paraId="4462BCED" w14:textId="77777777">
        <w:tc>
          <w:tcPr>
            <w:tcW w:w="4561" w:type="dxa"/>
            <w:shd w:val="clear" w:color="auto" w:fill="0C2840"/>
          </w:tcPr>
          <w:p w14:paraId="52D25256" w14:textId="77777777" w:rsidR="000C5755" w:rsidRDefault="004B4970">
            <w:r>
              <w:rPr>
                <w:b/>
                <w:color w:val="FFFFFF"/>
              </w:rPr>
              <w:t>ID</w:t>
            </w:r>
          </w:p>
        </w:tc>
        <w:tc>
          <w:tcPr>
            <w:tcW w:w="4561" w:type="dxa"/>
            <w:shd w:val="clear" w:color="auto" w:fill="0C2840"/>
          </w:tcPr>
          <w:p w14:paraId="69AD9CBC" w14:textId="77777777" w:rsidR="000C5755" w:rsidRDefault="004B4970">
            <w:r>
              <w:rPr>
                <w:b/>
                <w:color w:val="FFFFFF"/>
              </w:rPr>
              <w:t>Requirement</w:t>
            </w:r>
          </w:p>
        </w:tc>
      </w:tr>
      <w:tr w:rsidR="000C5755" w14:paraId="190C2B7C" w14:textId="77777777">
        <w:tc>
          <w:tcPr>
            <w:tcW w:w="4561" w:type="dxa"/>
          </w:tcPr>
          <w:p w14:paraId="1AF6A7C4" w14:textId="77777777" w:rsidR="000C5755" w:rsidRDefault="004B4970">
            <w:r>
              <w:t>FR-01</w:t>
            </w:r>
          </w:p>
        </w:tc>
        <w:tc>
          <w:tcPr>
            <w:tcW w:w="4561" w:type="dxa"/>
          </w:tcPr>
          <w:p w14:paraId="038ED19D" w14:textId="77777777" w:rsidR="000C5755" w:rsidRDefault="004B4970">
            <w:r>
              <w:t>User Registration with username uniqueness enforcement.</w:t>
            </w:r>
          </w:p>
        </w:tc>
      </w:tr>
      <w:tr w:rsidR="000C5755" w14:paraId="360DF3E9" w14:textId="77777777">
        <w:tc>
          <w:tcPr>
            <w:tcW w:w="4561" w:type="dxa"/>
          </w:tcPr>
          <w:p w14:paraId="02ECF769" w14:textId="77777777" w:rsidR="000C5755" w:rsidRDefault="004B4970">
            <w:r>
              <w:t>FR-02</w:t>
            </w:r>
          </w:p>
        </w:tc>
        <w:tc>
          <w:tcPr>
            <w:tcW w:w="4561" w:type="dxa"/>
          </w:tcPr>
          <w:p w14:paraId="57DC35EF" w14:textId="77777777" w:rsidR="000C5755" w:rsidRDefault="004B4970">
            <w:r>
              <w:t>Secure Login with bcrypt verification and session creation.</w:t>
            </w:r>
          </w:p>
        </w:tc>
      </w:tr>
      <w:tr w:rsidR="000C5755" w14:paraId="22E918A9" w14:textId="77777777">
        <w:tc>
          <w:tcPr>
            <w:tcW w:w="4561" w:type="dxa"/>
          </w:tcPr>
          <w:p w14:paraId="5052F335" w14:textId="77777777" w:rsidR="000C5755" w:rsidRDefault="004B4970">
            <w:r>
              <w:t>FR-03</w:t>
            </w:r>
          </w:p>
        </w:tc>
        <w:tc>
          <w:tcPr>
            <w:tcW w:w="4561" w:type="dxa"/>
          </w:tcPr>
          <w:p w14:paraId="19490F9F" w14:textId="77777777" w:rsidR="000C5755" w:rsidRDefault="004B4970">
            <w:r>
              <w:t>Brute-Force Protection — account locked after 3 consecutive failures.</w:t>
            </w:r>
          </w:p>
        </w:tc>
      </w:tr>
      <w:tr w:rsidR="000C5755" w14:paraId="5F87F91D" w14:textId="77777777">
        <w:tc>
          <w:tcPr>
            <w:tcW w:w="4561" w:type="dxa"/>
          </w:tcPr>
          <w:p w14:paraId="6363D353" w14:textId="77777777" w:rsidR="000C5755" w:rsidRDefault="004B4970">
            <w:r>
              <w:t>FR-04</w:t>
            </w:r>
          </w:p>
        </w:tc>
        <w:tc>
          <w:tcPr>
            <w:tcW w:w="4561" w:type="dxa"/>
          </w:tcPr>
          <w:p w14:paraId="07AEFF62" w14:textId="77777777" w:rsidR="000C5755" w:rsidRDefault="004B4970">
            <w:r>
              <w:t>Admin Login via separate /admin_login route with privilege check.</w:t>
            </w:r>
          </w:p>
        </w:tc>
      </w:tr>
      <w:tr w:rsidR="000C5755" w14:paraId="307EC6EA" w14:textId="77777777">
        <w:tc>
          <w:tcPr>
            <w:tcW w:w="4561" w:type="dxa"/>
          </w:tcPr>
          <w:p w14:paraId="7E6CB54F" w14:textId="77777777" w:rsidR="000C5755" w:rsidRDefault="004B4970">
            <w:r>
              <w:t>FR-05</w:t>
            </w:r>
          </w:p>
        </w:tc>
        <w:tc>
          <w:tcPr>
            <w:tcW w:w="4561" w:type="dxa"/>
          </w:tcPr>
          <w:p w14:paraId="2B74877E" w14:textId="77777777" w:rsidR="000C5755" w:rsidRDefault="004B4970">
            <w:r>
              <w:t>Product Catalogue — browse 20 anti-tarnish jewellery items.</w:t>
            </w:r>
          </w:p>
        </w:tc>
      </w:tr>
      <w:tr w:rsidR="000C5755" w14:paraId="706A057A" w14:textId="77777777">
        <w:tc>
          <w:tcPr>
            <w:tcW w:w="4561" w:type="dxa"/>
          </w:tcPr>
          <w:p w14:paraId="0AA1C631" w14:textId="77777777" w:rsidR="000C5755" w:rsidRDefault="004B4970">
            <w:r>
              <w:t>FR-06</w:t>
            </w:r>
          </w:p>
        </w:tc>
        <w:tc>
          <w:tcPr>
            <w:tcW w:w="4561" w:type="dxa"/>
          </w:tcPr>
          <w:p w14:paraId="7B3D0EB4" w14:textId="77777777" w:rsidR="000C5755" w:rsidRDefault="004B4970">
            <w:r>
              <w:t>Shopping Cart — add, update quantity, remove items (session-based).</w:t>
            </w:r>
          </w:p>
        </w:tc>
      </w:tr>
      <w:tr w:rsidR="000C5755" w14:paraId="217ADE11" w14:textId="77777777">
        <w:tc>
          <w:tcPr>
            <w:tcW w:w="4561" w:type="dxa"/>
          </w:tcPr>
          <w:p w14:paraId="2E60FD5A" w14:textId="77777777" w:rsidR="000C5755" w:rsidRDefault="004B4970">
            <w:r>
              <w:t>FR-07</w:t>
            </w:r>
          </w:p>
        </w:tc>
        <w:tc>
          <w:tcPr>
            <w:tcW w:w="4561" w:type="dxa"/>
          </w:tcPr>
          <w:p w14:paraId="59E42C0D" w14:textId="77777777" w:rsidR="000C5755" w:rsidRDefault="004B4970">
            <w:r>
              <w:t>Wishlist — save favourite products across the session.</w:t>
            </w:r>
          </w:p>
        </w:tc>
      </w:tr>
      <w:tr w:rsidR="000C5755" w14:paraId="2B81909C" w14:textId="77777777">
        <w:tc>
          <w:tcPr>
            <w:tcW w:w="4561" w:type="dxa"/>
          </w:tcPr>
          <w:p w14:paraId="01A608DF" w14:textId="77777777" w:rsidR="000C5755" w:rsidRDefault="004B4970">
            <w:r>
              <w:t>FR-08</w:t>
            </w:r>
          </w:p>
        </w:tc>
        <w:tc>
          <w:tcPr>
            <w:tcW w:w="4561" w:type="dxa"/>
          </w:tcPr>
          <w:p w14:paraId="59AF0C8E" w14:textId="77777777" w:rsidR="000C5755" w:rsidRDefault="004B4970">
            <w:r>
              <w:t>Checkout — create Order + OrderItems records; clear cart on success.</w:t>
            </w:r>
          </w:p>
        </w:tc>
      </w:tr>
      <w:tr w:rsidR="000C5755" w14:paraId="0AEE53EA" w14:textId="77777777">
        <w:tc>
          <w:tcPr>
            <w:tcW w:w="4561" w:type="dxa"/>
          </w:tcPr>
          <w:p w14:paraId="24957AA1" w14:textId="77777777" w:rsidR="000C5755" w:rsidRDefault="004B4970">
            <w:r>
              <w:t>FR-09</w:t>
            </w:r>
          </w:p>
        </w:tc>
        <w:tc>
          <w:tcPr>
            <w:tcW w:w="4561" w:type="dxa"/>
          </w:tcPr>
          <w:p w14:paraId="158E30AF" w14:textId="77777777" w:rsidR="000C5755" w:rsidRDefault="004B4970">
            <w:r>
              <w:t>Admin Dashboard — view all users, blocked accounts, orders, and audit logs.</w:t>
            </w:r>
          </w:p>
        </w:tc>
      </w:tr>
      <w:tr w:rsidR="000C5755" w14:paraId="00DFFC32" w14:textId="77777777">
        <w:tc>
          <w:tcPr>
            <w:tcW w:w="4561" w:type="dxa"/>
          </w:tcPr>
          <w:p w14:paraId="7415DD2B" w14:textId="77777777" w:rsidR="000C5755" w:rsidRDefault="004B4970">
            <w:r>
              <w:t>FR-10</w:t>
            </w:r>
          </w:p>
        </w:tc>
        <w:tc>
          <w:tcPr>
            <w:tcW w:w="4561" w:type="dxa"/>
          </w:tcPr>
          <w:p w14:paraId="05D2BE6D" w14:textId="77777777" w:rsidR="000C5755" w:rsidRDefault="004B4970">
            <w:r>
              <w:t>Order Management — admin can update order status (Pending/Processing/Completed/Cancelled).</w:t>
            </w:r>
          </w:p>
        </w:tc>
      </w:tr>
      <w:tr w:rsidR="000C5755" w14:paraId="77DE775F" w14:textId="77777777">
        <w:tc>
          <w:tcPr>
            <w:tcW w:w="4561" w:type="dxa"/>
          </w:tcPr>
          <w:p w14:paraId="2BDABE2A" w14:textId="77777777" w:rsidR="000C5755" w:rsidRDefault="004B4970">
            <w:r>
              <w:t>FR-11</w:t>
            </w:r>
          </w:p>
        </w:tc>
        <w:tc>
          <w:tcPr>
            <w:tcW w:w="4561" w:type="dxa"/>
          </w:tcPr>
          <w:p w14:paraId="01BE2D5A" w14:textId="77777777" w:rsidR="000C5755" w:rsidRDefault="004B4970">
            <w:r>
              <w:t>Event Logging — every login attempt is timestamped and persisted to log.txt.</w:t>
            </w:r>
          </w:p>
        </w:tc>
      </w:tr>
    </w:tbl>
    <w:p w14:paraId="2C967D60" w14:textId="77777777" w:rsidR="000C5755" w:rsidRDefault="000C5755"/>
    <w:p w14:paraId="2454966E" w14:textId="77777777" w:rsidR="000C5755" w:rsidRPr="00B64DEA" w:rsidRDefault="004B4970">
      <w:pPr>
        <w:pStyle w:val="Heading3"/>
        <w:spacing w:before="280" w:after="120"/>
        <w:rPr>
          <w:sz w:val="28"/>
          <w:szCs w:val="28"/>
        </w:rPr>
      </w:pPr>
      <w:bookmarkStart w:id="8" w:name="_Toc228351085"/>
      <w:proofErr w:type="gramStart"/>
      <w:r w:rsidRPr="00B64DEA">
        <w:rPr>
          <w:color w:val="0C283C"/>
          <w:sz w:val="28"/>
          <w:szCs w:val="28"/>
        </w:rPr>
        <w:t>2.1.2  User</w:t>
      </w:r>
      <w:proofErr w:type="gramEnd"/>
      <w:r w:rsidRPr="00B64DEA">
        <w:rPr>
          <w:color w:val="0C283C"/>
          <w:sz w:val="28"/>
          <w:szCs w:val="28"/>
        </w:rPr>
        <w:t xml:space="preserve"> Requirements</w:t>
      </w:r>
      <w:bookmarkEnd w:id="8"/>
    </w:p>
    <w:p w14:paraId="5C1BC989" w14:textId="77777777" w:rsidR="000C5755" w:rsidRPr="00B64DEA" w:rsidRDefault="004B4970" w:rsidP="00B64DEA">
      <w:pPr>
        <w:spacing w:after="120" w:line="360" w:lineRule="auto"/>
        <w:jc w:val="both"/>
        <w:rPr>
          <w:sz w:val="28"/>
          <w:szCs w:val="28"/>
        </w:rPr>
      </w:pPr>
      <w:r w:rsidRPr="00B64DEA">
        <w:rPr>
          <w:b/>
          <w:color w:val="0C283C"/>
          <w:sz w:val="28"/>
          <w:szCs w:val="28"/>
        </w:rPr>
        <w:t>End-User (Customer)</w:t>
      </w:r>
    </w:p>
    <w:p w14:paraId="310F62DD" w14:textId="77777777" w:rsidR="000C5755" w:rsidRPr="00B64DEA" w:rsidRDefault="004B4970" w:rsidP="00B64DEA">
      <w:pPr>
        <w:pStyle w:val="ListBullet"/>
        <w:spacing w:after="60" w:line="360" w:lineRule="auto"/>
        <w:rPr>
          <w:sz w:val="28"/>
          <w:szCs w:val="28"/>
        </w:rPr>
      </w:pPr>
      <w:r w:rsidRPr="00B64DEA">
        <w:rPr>
          <w:sz w:val="28"/>
          <w:szCs w:val="28"/>
        </w:rPr>
        <w:t>UR-</w:t>
      </w:r>
      <w:proofErr w:type="gramStart"/>
      <w:r w:rsidRPr="00B64DEA">
        <w:rPr>
          <w:sz w:val="28"/>
          <w:szCs w:val="28"/>
        </w:rPr>
        <w:t>01  Register</w:t>
      </w:r>
      <w:proofErr w:type="gramEnd"/>
      <w:r w:rsidRPr="00B64DEA">
        <w:rPr>
          <w:sz w:val="28"/>
          <w:szCs w:val="28"/>
        </w:rPr>
        <w:t xml:space="preserve"> with a username (3-20 chars, alphanumeric/underscore) and password (≥ 6 chars).</w:t>
      </w:r>
    </w:p>
    <w:p w14:paraId="365086D0" w14:textId="77777777" w:rsidR="000C5755" w:rsidRPr="00B64DEA" w:rsidRDefault="004B4970" w:rsidP="00B64DEA">
      <w:pPr>
        <w:pStyle w:val="ListBullet"/>
        <w:spacing w:after="60" w:line="360" w:lineRule="auto"/>
        <w:rPr>
          <w:sz w:val="28"/>
          <w:szCs w:val="28"/>
        </w:rPr>
      </w:pPr>
      <w:r w:rsidRPr="00B64DEA">
        <w:rPr>
          <w:sz w:val="28"/>
          <w:szCs w:val="28"/>
        </w:rPr>
        <w:t>UR-</w:t>
      </w:r>
      <w:proofErr w:type="gramStart"/>
      <w:r w:rsidRPr="00B64DEA">
        <w:rPr>
          <w:sz w:val="28"/>
          <w:szCs w:val="28"/>
        </w:rPr>
        <w:t>02  Log</w:t>
      </w:r>
      <w:proofErr w:type="gramEnd"/>
      <w:r w:rsidRPr="00B64DEA">
        <w:rPr>
          <w:sz w:val="28"/>
          <w:szCs w:val="28"/>
        </w:rPr>
        <w:t xml:space="preserve"> in and receive immediate feedback on remaining attempts if credentials are wrong.</w:t>
      </w:r>
    </w:p>
    <w:p w14:paraId="4A509AD3" w14:textId="77777777" w:rsidR="000C5755" w:rsidRPr="00B64DEA" w:rsidRDefault="004B4970" w:rsidP="00B64DEA">
      <w:pPr>
        <w:pStyle w:val="ListBullet"/>
        <w:spacing w:after="60" w:line="360" w:lineRule="auto"/>
        <w:rPr>
          <w:sz w:val="28"/>
          <w:szCs w:val="28"/>
        </w:rPr>
      </w:pPr>
      <w:r w:rsidRPr="00B64DEA">
        <w:rPr>
          <w:sz w:val="28"/>
          <w:szCs w:val="28"/>
        </w:rPr>
        <w:t>UR-</w:t>
      </w:r>
      <w:proofErr w:type="gramStart"/>
      <w:r w:rsidRPr="00B64DEA">
        <w:rPr>
          <w:sz w:val="28"/>
          <w:szCs w:val="28"/>
        </w:rPr>
        <w:t>03  Browse</w:t>
      </w:r>
      <w:proofErr w:type="gramEnd"/>
      <w:r w:rsidRPr="00B64DEA">
        <w:rPr>
          <w:sz w:val="28"/>
          <w:szCs w:val="28"/>
        </w:rPr>
        <w:t xml:space="preserve"> the product catalogue with images, names, descriptions, and prices.</w:t>
      </w:r>
    </w:p>
    <w:p w14:paraId="11507283" w14:textId="77777777" w:rsidR="000C5755" w:rsidRPr="00B64DEA" w:rsidRDefault="004B4970" w:rsidP="00B64DEA">
      <w:pPr>
        <w:pStyle w:val="ListBullet"/>
        <w:spacing w:after="60" w:line="360" w:lineRule="auto"/>
        <w:rPr>
          <w:sz w:val="28"/>
          <w:szCs w:val="28"/>
        </w:rPr>
      </w:pPr>
      <w:r w:rsidRPr="00B64DEA">
        <w:rPr>
          <w:sz w:val="28"/>
          <w:szCs w:val="28"/>
        </w:rPr>
        <w:lastRenderedPageBreak/>
        <w:t>UR-</w:t>
      </w:r>
      <w:proofErr w:type="gramStart"/>
      <w:r w:rsidRPr="00B64DEA">
        <w:rPr>
          <w:sz w:val="28"/>
          <w:szCs w:val="28"/>
        </w:rPr>
        <w:t>04  Add</w:t>
      </w:r>
      <w:proofErr w:type="gramEnd"/>
      <w:r w:rsidRPr="00B64DEA">
        <w:rPr>
          <w:sz w:val="28"/>
          <w:szCs w:val="28"/>
        </w:rPr>
        <w:t xml:space="preserve"> items to cart or wishlist; view and manage both at any time.</w:t>
      </w:r>
    </w:p>
    <w:p w14:paraId="5645C79B" w14:textId="77777777" w:rsidR="000C5755" w:rsidRPr="00B64DEA" w:rsidRDefault="004B4970" w:rsidP="00B64DEA">
      <w:pPr>
        <w:pStyle w:val="ListBullet"/>
        <w:spacing w:after="60" w:line="360" w:lineRule="auto"/>
        <w:rPr>
          <w:sz w:val="28"/>
          <w:szCs w:val="28"/>
        </w:rPr>
      </w:pPr>
      <w:r w:rsidRPr="00B64DEA">
        <w:rPr>
          <w:sz w:val="28"/>
          <w:szCs w:val="28"/>
        </w:rPr>
        <w:t>UR-</w:t>
      </w:r>
      <w:proofErr w:type="gramStart"/>
      <w:r w:rsidRPr="00B64DEA">
        <w:rPr>
          <w:sz w:val="28"/>
          <w:szCs w:val="28"/>
        </w:rPr>
        <w:t>05  Place</w:t>
      </w:r>
      <w:proofErr w:type="gramEnd"/>
      <w:r w:rsidRPr="00B64DEA">
        <w:rPr>
          <w:sz w:val="28"/>
          <w:szCs w:val="28"/>
        </w:rPr>
        <w:t xml:space="preserve"> an order and view order history on the personal dashboard.</w:t>
      </w:r>
    </w:p>
    <w:p w14:paraId="4E07721B" w14:textId="77777777" w:rsidR="000C5755" w:rsidRDefault="004B4970">
      <w:pPr>
        <w:pStyle w:val="ListBullet"/>
        <w:spacing w:after="60"/>
      </w:pPr>
      <w:r w:rsidRPr="00B64DEA">
        <w:rPr>
          <w:sz w:val="28"/>
          <w:szCs w:val="28"/>
        </w:rPr>
        <w:t>UR-</w:t>
      </w:r>
      <w:proofErr w:type="gramStart"/>
      <w:r w:rsidRPr="00B64DEA">
        <w:rPr>
          <w:sz w:val="28"/>
          <w:szCs w:val="28"/>
        </w:rPr>
        <w:t>06  Log</w:t>
      </w:r>
      <w:proofErr w:type="gramEnd"/>
      <w:r w:rsidRPr="00B64DEA">
        <w:rPr>
          <w:sz w:val="28"/>
          <w:szCs w:val="28"/>
        </w:rPr>
        <w:t xml:space="preserve"> out securely — session is cleared completely on logout</w:t>
      </w:r>
      <w:r>
        <w:t>.</w:t>
      </w:r>
    </w:p>
    <w:p w14:paraId="0EB145C3" w14:textId="77777777" w:rsidR="000C5755" w:rsidRPr="00B64DEA" w:rsidRDefault="004B4970" w:rsidP="00B64DEA">
      <w:pPr>
        <w:spacing w:after="120" w:line="360" w:lineRule="auto"/>
        <w:jc w:val="both"/>
        <w:rPr>
          <w:sz w:val="24"/>
          <w:szCs w:val="24"/>
        </w:rPr>
      </w:pPr>
      <w:r w:rsidRPr="00B64DEA">
        <w:rPr>
          <w:b/>
          <w:color w:val="0C283C"/>
          <w:sz w:val="24"/>
          <w:szCs w:val="24"/>
        </w:rPr>
        <w:t>Administrator</w:t>
      </w:r>
    </w:p>
    <w:p w14:paraId="41CDF60C" w14:textId="77777777" w:rsidR="000C5755" w:rsidRPr="00B64DEA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B64DEA">
        <w:rPr>
          <w:sz w:val="24"/>
          <w:szCs w:val="24"/>
        </w:rPr>
        <w:t>UR-</w:t>
      </w:r>
      <w:proofErr w:type="gramStart"/>
      <w:r w:rsidRPr="00B64DEA">
        <w:rPr>
          <w:sz w:val="24"/>
          <w:szCs w:val="24"/>
        </w:rPr>
        <w:t>07  Log</w:t>
      </w:r>
      <w:proofErr w:type="gramEnd"/>
      <w:r w:rsidRPr="00B64DEA">
        <w:rPr>
          <w:sz w:val="24"/>
          <w:szCs w:val="24"/>
        </w:rPr>
        <w:t xml:space="preserve"> in via dedicated admin portal (/admin_login) using admin credentials.</w:t>
      </w:r>
    </w:p>
    <w:p w14:paraId="15650AA5" w14:textId="77777777" w:rsidR="000C5755" w:rsidRPr="00B64DEA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B64DEA">
        <w:rPr>
          <w:sz w:val="24"/>
          <w:szCs w:val="24"/>
        </w:rPr>
        <w:t>UR-</w:t>
      </w:r>
      <w:proofErr w:type="gramStart"/>
      <w:r w:rsidRPr="00B64DEA">
        <w:rPr>
          <w:sz w:val="24"/>
          <w:szCs w:val="24"/>
        </w:rPr>
        <w:t>08  View</w:t>
      </w:r>
      <w:proofErr w:type="gramEnd"/>
      <w:r w:rsidRPr="00B64DEA">
        <w:rPr>
          <w:sz w:val="24"/>
          <w:szCs w:val="24"/>
        </w:rPr>
        <w:t xml:space="preserve"> all registered users, their failed attempt counts, and blocked status.</w:t>
      </w:r>
    </w:p>
    <w:p w14:paraId="60561F13" w14:textId="77777777" w:rsidR="000C5755" w:rsidRPr="00B64DEA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B64DEA">
        <w:rPr>
          <w:sz w:val="24"/>
          <w:szCs w:val="24"/>
        </w:rPr>
        <w:t>UR-</w:t>
      </w:r>
      <w:proofErr w:type="gramStart"/>
      <w:r w:rsidRPr="00B64DEA">
        <w:rPr>
          <w:sz w:val="24"/>
          <w:szCs w:val="24"/>
        </w:rPr>
        <w:t>09  Monitor</w:t>
      </w:r>
      <w:proofErr w:type="gramEnd"/>
      <w:r w:rsidRPr="00B64DEA">
        <w:rPr>
          <w:sz w:val="24"/>
          <w:szCs w:val="24"/>
        </w:rPr>
        <w:t xml:space="preserve"> all orders across all users and update their statuses.</w:t>
      </w:r>
    </w:p>
    <w:p w14:paraId="62F31283" w14:textId="77777777" w:rsidR="000C5755" w:rsidRPr="00B64DEA" w:rsidRDefault="004B4970" w:rsidP="00B64DEA">
      <w:pPr>
        <w:pStyle w:val="ListBullet"/>
        <w:spacing w:after="60" w:line="360" w:lineRule="auto"/>
        <w:rPr>
          <w:sz w:val="24"/>
          <w:szCs w:val="24"/>
        </w:rPr>
      </w:pPr>
      <w:r w:rsidRPr="00B64DEA">
        <w:rPr>
          <w:sz w:val="24"/>
          <w:szCs w:val="24"/>
        </w:rPr>
        <w:t>UR-</w:t>
      </w:r>
      <w:proofErr w:type="gramStart"/>
      <w:r w:rsidRPr="00B64DEA">
        <w:rPr>
          <w:sz w:val="24"/>
          <w:szCs w:val="24"/>
        </w:rPr>
        <w:t>10  Review</w:t>
      </w:r>
      <w:proofErr w:type="gramEnd"/>
      <w:r w:rsidRPr="00B64DEA">
        <w:rPr>
          <w:sz w:val="24"/>
          <w:szCs w:val="24"/>
        </w:rPr>
        <w:t xml:space="preserve"> the 50 most recent authentication events from the live audit log.</w:t>
      </w:r>
    </w:p>
    <w:p w14:paraId="221A1A09" w14:textId="77777777" w:rsidR="000C5755" w:rsidRPr="00412A28" w:rsidRDefault="004B4970">
      <w:pPr>
        <w:pStyle w:val="Heading3"/>
        <w:spacing w:before="280" w:after="120"/>
        <w:rPr>
          <w:sz w:val="28"/>
          <w:szCs w:val="28"/>
        </w:rPr>
      </w:pPr>
      <w:bookmarkStart w:id="9" w:name="_Toc228351086"/>
      <w:proofErr w:type="gramStart"/>
      <w:r w:rsidRPr="00412A28">
        <w:rPr>
          <w:color w:val="0C283C"/>
          <w:sz w:val="28"/>
          <w:szCs w:val="28"/>
        </w:rPr>
        <w:t>2.1.3  Environmental</w:t>
      </w:r>
      <w:proofErr w:type="gramEnd"/>
      <w:r w:rsidRPr="00412A28">
        <w:rPr>
          <w:color w:val="0C283C"/>
          <w:sz w:val="28"/>
          <w:szCs w:val="28"/>
        </w:rPr>
        <w:t xml:space="preserve"> Requirements</w:t>
      </w:r>
      <w:bookmarkEnd w:id="9"/>
    </w:p>
    <w:p w14:paraId="5E659B11" w14:textId="77777777" w:rsidR="000C5755" w:rsidRPr="00412A28" w:rsidRDefault="004B4970" w:rsidP="00412A28">
      <w:pPr>
        <w:spacing w:after="120" w:line="360" w:lineRule="auto"/>
        <w:jc w:val="both"/>
        <w:rPr>
          <w:sz w:val="24"/>
          <w:szCs w:val="24"/>
        </w:rPr>
      </w:pPr>
      <w:r w:rsidRPr="00412A28">
        <w:rPr>
          <w:b/>
          <w:color w:val="0C283C"/>
          <w:sz w:val="24"/>
          <w:szCs w:val="24"/>
        </w:rPr>
        <w:t>Software Environment</w:t>
      </w:r>
    </w:p>
    <w:p w14:paraId="7AFAC62C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Python 3.10+ with virtual environment (.venv); dependencies managed via pip.</w:t>
      </w:r>
    </w:p>
    <w:p w14:paraId="01916E83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Flask 2.x/3.x — core web server framework.</w:t>
      </w:r>
    </w:p>
    <w:p w14:paraId="43495A0D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SQLite 3 — zero-configuration embedded database.</w:t>
      </w:r>
    </w:p>
    <w:p w14:paraId="701082FB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bcrypt — adaptive hashing library.</w:t>
      </w:r>
    </w:p>
    <w:p w14:paraId="447DCFD1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OS: Windows 10/11 (development); Linux (Ubuntu/Debian) for production deployment.</w:t>
      </w:r>
    </w:p>
    <w:p w14:paraId="299A6FDA" w14:textId="77777777" w:rsidR="000C5755" w:rsidRPr="00412A28" w:rsidRDefault="004B4970" w:rsidP="00412A28">
      <w:pPr>
        <w:spacing w:after="120" w:line="360" w:lineRule="auto"/>
        <w:jc w:val="both"/>
        <w:rPr>
          <w:sz w:val="24"/>
          <w:szCs w:val="24"/>
        </w:rPr>
      </w:pPr>
      <w:r w:rsidRPr="00412A28">
        <w:rPr>
          <w:b/>
          <w:color w:val="0C283C"/>
          <w:sz w:val="24"/>
          <w:szCs w:val="24"/>
        </w:rPr>
        <w:t>Browser Compatibility</w:t>
      </w:r>
    </w:p>
    <w:p w14:paraId="24C1B964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Google Chrome 110+, Mozilla Firefox 110+, Microsoft Edge 110+.</w:t>
      </w:r>
    </w:p>
    <w:p w14:paraId="36F1F7D6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Minimum resolution: 1024 × 768 px; responsive layout supports mobile viewports.</w:t>
      </w:r>
    </w:p>
    <w:p w14:paraId="7BBDA3A8" w14:textId="77777777" w:rsidR="000C5755" w:rsidRPr="00412A28" w:rsidRDefault="004B4970" w:rsidP="00412A28">
      <w:pPr>
        <w:spacing w:after="120" w:line="360" w:lineRule="auto"/>
        <w:jc w:val="both"/>
        <w:rPr>
          <w:sz w:val="24"/>
          <w:szCs w:val="24"/>
        </w:rPr>
      </w:pPr>
      <w:r w:rsidRPr="00412A28">
        <w:rPr>
          <w:b/>
          <w:color w:val="0C283C"/>
          <w:sz w:val="24"/>
          <w:szCs w:val="24"/>
        </w:rPr>
        <w:t>Security Environment</w:t>
      </w:r>
    </w:p>
    <w:p w14:paraId="353C58D8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 xml:space="preserve">Flask secret key is set in app.py (must be migrated </w:t>
      </w:r>
      <w:proofErr w:type="gramStart"/>
      <w:r w:rsidRPr="00412A28">
        <w:rPr>
          <w:sz w:val="24"/>
          <w:szCs w:val="24"/>
        </w:rPr>
        <w:t>to .env</w:t>
      </w:r>
      <w:proofErr w:type="gramEnd"/>
      <w:r w:rsidRPr="00412A28">
        <w:rPr>
          <w:sz w:val="24"/>
          <w:szCs w:val="24"/>
        </w:rPr>
        <w:t xml:space="preserve"> for production).</w:t>
      </w:r>
    </w:p>
    <w:p w14:paraId="67293733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All passwords stored as bcrypt hashes — plaintext never persisted.</w:t>
      </w:r>
    </w:p>
    <w:p w14:paraId="33378C79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SQL injection mitigated via parameterised queries throughout app.py.</w:t>
      </w:r>
    </w:p>
    <w:p w14:paraId="7514DBD7" w14:textId="77777777" w:rsidR="000C5755" w:rsidRPr="00412A28" w:rsidRDefault="004B4970">
      <w:pPr>
        <w:pStyle w:val="Heading2"/>
        <w:spacing w:before="280" w:after="120"/>
        <w:rPr>
          <w:sz w:val="28"/>
          <w:szCs w:val="28"/>
        </w:rPr>
      </w:pPr>
      <w:bookmarkStart w:id="10" w:name="_Toc228351087"/>
      <w:proofErr w:type="gramStart"/>
      <w:r w:rsidRPr="00412A28">
        <w:rPr>
          <w:color w:val="0C283C"/>
          <w:sz w:val="28"/>
          <w:szCs w:val="28"/>
        </w:rPr>
        <w:t>2.2  Design</w:t>
      </w:r>
      <w:proofErr w:type="gramEnd"/>
      <w:r w:rsidRPr="00412A28">
        <w:rPr>
          <w:color w:val="0C283C"/>
          <w:sz w:val="28"/>
          <w:szCs w:val="28"/>
        </w:rPr>
        <w:t xml:space="preserve"> and Architecture</w:t>
      </w:r>
      <w:bookmarkEnd w:id="10"/>
    </w:p>
    <w:p w14:paraId="3C42B7CC" w14:textId="77777777" w:rsidR="000C5755" w:rsidRDefault="004B4970">
      <w:pPr>
        <w:spacing w:after="120"/>
        <w:jc w:val="both"/>
      </w:pPr>
      <w:r>
        <w:rPr>
          <w:b/>
          <w:color w:val="0C283C"/>
        </w:rPr>
        <w:t>Database Schema (4 Tables)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0C5755" w14:paraId="7E98FE2B" w14:textId="77777777">
        <w:tc>
          <w:tcPr>
            <w:tcW w:w="4561" w:type="dxa"/>
            <w:shd w:val="clear" w:color="auto" w:fill="0C2840"/>
          </w:tcPr>
          <w:p w14:paraId="6691EE24" w14:textId="77777777" w:rsidR="000C5755" w:rsidRDefault="004B4970">
            <w:r>
              <w:rPr>
                <w:b/>
                <w:color w:val="FFFFFF"/>
              </w:rPr>
              <w:t>Table</w:t>
            </w:r>
          </w:p>
        </w:tc>
        <w:tc>
          <w:tcPr>
            <w:tcW w:w="4561" w:type="dxa"/>
            <w:shd w:val="clear" w:color="auto" w:fill="0C2840"/>
          </w:tcPr>
          <w:p w14:paraId="0769BD8A" w14:textId="77777777" w:rsidR="000C5755" w:rsidRDefault="004B4970">
            <w:r>
              <w:rPr>
                <w:b/>
                <w:color w:val="FFFFFF"/>
              </w:rPr>
              <w:t>Key Columns</w:t>
            </w:r>
          </w:p>
        </w:tc>
      </w:tr>
      <w:tr w:rsidR="000C5755" w14:paraId="4A8C4EFD" w14:textId="77777777">
        <w:tc>
          <w:tcPr>
            <w:tcW w:w="4561" w:type="dxa"/>
          </w:tcPr>
          <w:p w14:paraId="4E5BA9D0" w14:textId="77777777" w:rsidR="000C5755" w:rsidRDefault="004B4970">
            <w:r>
              <w:t>users</w:t>
            </w:r>
          </w:p>
        </w:tc>
        <w:tc>
          <w:tcPr>
            <w:tcW w:w="4561" w:type="dxa"/>
          </w:tcPr>
          <w:p w14:paraId="2D8E6382" w14:textId="77777777" w:rsidR="000C5755" w:rsidRDefault="004B4970">
            <w:r>
              <w:t xml:space="preserve">id, username, password (bcrypt hash), </w:t>
            </w:r>
            <w:r>
              <w:lastRenderedPageBreak/>
              <w:t>failed_attempts, is_blocked, is_admin, created_at</w:t>
            </w:r>
          </w:p>
        </w:tc>
      </w:tr>
      <w:tr w:rsidR="000C5755" w14:paraId="64FB37D7" w14:textId="77777777">
        <w:tc>
          <w:tcPr>
            <w:tcW w:w="4561" w:type="dxa"/>
          </w:tcPr>
          <w:p w14:paraId="03BF14CF" w14:textId="77777777" w:rsidR="000C5755" w:rsidRDefault="004B4970">
            <w:r>
              <w:t>products</w:t>
            </w:r>
          </w:p>
        </w:tc>
        <w:tc>
          <w:tcPr>
            <w:tcW w:w="4561" w:type="dxa"/>
          </w:tcPr>
          <w:p w14:paraId="548DF4F5" w14:textId="77777777" w:rsidR="000C5755" w:rsidRDefault="004B4970">
            <w:r>
              <w:t>id, name, price, description, image</w:t>
            </w:r>
          </w:p>
        </w:tc>
      </w:tr>
      <w:tr w:rsidR="000C5755" w14:paraId="42528BEE" w14:textId="77777777">
        <w:tc>
          <w:tcPr>
            <w:tcW w:w="4561" w:type="dxa"/>
          </w:tcPr>
          <w:p w14:paraId="149A0EF8" w14:textId="77777777" w:rsidR="000C5755" w:rsidRDefault="004B4970">
            <w:r>
              <w:t>orders</w:t>
            </w:r>
          </w:p>
        </w:tc>
        <w:tc>
          <w:tcPr>
            <w:tcW w:w="4561" w:type="dxa"/>
          </w:tcPr>
          <w:p w14:paraId="753D0E17" w14:textId="77777777" w:rsidR="000C5755" w:rsidRDefault="004B4970">
            <w:r>
              <w:t>id, user_id (FK→users), total_amount, status, created_at</w:t>
            </w:r>
          </w:p>
        </w:tc>
      </w:tr>
      <w:tr w:rsidR="000C5755" w14:paraId="72C0B7AA" w14:textId="77777777">
        <w:tc>
          <w:tcPr>
            <w:tcW w:w="4561" w:type="dxa"/>
          </w:tcPr>
          <w:p w14:paraId="73CF01CC" w14:textId="77777777" w:rsidR="000C5755" w:rsidRDefault="004B4970">
            <w:r>
              <w:t>order_items</w:t>
            </w:r>
          </w:p>
        </w:tc>
        <w:tc>
          <w:tcPr>
            <w:tcW w:w="4561" w:type="dxa"/>
          </w:tcPr>
          <w:p w14:paraId="6784F53B" w14:textId="77777777" w:rsidR="000C5755" w:rsidRDefault="004B4970">
            <w:r>
              <w:t>id, order_id (FK→orders), product_id (FK→products), quantity, price</w:t>
            </w:r>
          </w:p>
        </w:tc>
      </w:tr>
    </w:tbl>
    <w:p w14:paraId="6652EFCA" w14:textId="77777777" w:rsidR="000C5755" w:rsidRPr="00412A28" w:rsidRDefault="000C5755" w:rsidP="00412A28">
      <w:pPr>
        <w:spacing w:line="360" w:lineRule="auto"/>
        <w:rPr>
          <w:sz w:val="24"/>
          <w:szCs w:val="24"/>
        </w:rPr>
      </w:pPr>
    </w:p>
    <w:p w14:paraId="16C5FC1D" w14:textId="77777777" w:rsidR="000C5755" w:rsidRPr="00412A28" w:rsidRDefault="004B4970" w:rsidP="00412A28">
      <w:pPr>
        <w:spacing w:after="120" w:line="360" w:lineRule="auto"/>
        <w:jc w:val="both"/>
        <w:rPr>
          <w:sz w:val="24"/>
          <w:szCs w:val="24"/>
        </w:rPr>
      </w:pPr>
      <w:r w:rsidRPr="00412A28">
        <w:rPr>
          <w:b/>
          <w:color w:val="0C283C"/>
          <w:sz w:val="24"/>
          <w:szCs w:val="24"/>
        </w:rPr>
        <w:t>Security Design</w:t>
      </w:r>
    </w:p>
    <w:p w14:paraId="4465B54F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Passwords hashed with bcrypt; raw passwords are never stored.</w:t>
      </w:r>
    </w:p>
    <w:p w14:paraId="0CE96A33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Failed-attempt counter per user; is_blocked flag set when counter reaches 3.</w:t>
      </w:r>
    </w:p>
    <w:p w14:paraId="719BD97A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Session decorators @login_required and @admin_required guard every protected route.</w:t>
      </w:r>
    </w:p>
    <w:p w14:paraId="02F30AF2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 xml:space="preserve">FOREIGN KEY constraints with PRAGMA foreign_keys = ON </w:t>
      </w:r>
      <w:proofErr w:type="gramStart"/>
      <w:r w:rsidRPr="00412A28">
        <w:rPr>
          <w:sz w:val="24"/>
          <w:szCs w:val="24"/>
        </w:rPr>
        <w:t>ensure</w:t>
      </w:r>
      <w:proofErr w:type="gramEnd"/>
      <w:r w:rsidRPr="00412A28">
        <w:rPr>
          <w:sz w:val="24"/>
          <w:szCs w:val="24"/>
        </w:rPr>
        <w:t xml:space="preserve"> referential integrity.</w:t>
      </w:r>
    </w:p>
    <w:p w14:paraId="40F78F80" w14:textId="77777777" w:rsidR="000C5755" w:rsidRPr="00412A28" w:rsidRDefault="004B4970" w:rsidP="00412A28">
      <w:pPr>
        <w:spacing w:after="120" w:line="360" w:lineRule="auto"/>
        <w:jc w:val="both"/>
        <w:rPr>
          <w:sz w:val="24"/>
          <w:szCs w:val="24"/>
        </w:rPr>
      </w:pPr>
      <w:r w:rsidRPr="00412A28">
        <w:rPr>
          <w:b/>
          <w:color w:val="0C283C"/>
          <w:sz w:val="24"/>
          <w:szCs w:val="24"/>
        </w:rPr>
        <w:t>UI Design</w:t>
      </w:r>
    </w:p>
    <w:p w14:paraId="7448F412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Dark navy (#0D1B2A) + gold (#C9A04A) brand palette; system font stack with Inter.</w:t>
      </w:r>
    </w:p>
    <w:p w14:paraId="2DC84DD4" w14:textId="77777777" w:rsidR="000C5755" w:rsidRPr="00412A28" w:rsidRDefault="004B4970" w:rsidP="00412A28">
      <w:pPr>
        <w:pStyle w:val="ListBullet"/>
        <w:spacing w:after="60" w:line="360" w:lineRule="auto"/>
        <w:rPr>
          <w:sz w:val="24"/>
          <w:szCs w:val="24"/>
        </w:rPr>
      </w:pPr>
      <w:r w:rsidRPr="00412A28">
        <w:rPr>
          <w:sz w:val="24"/>
          <w:szCs w:val="24"/>
        </w:rPr>
        <w:t>Reusable base.html with navigation bar, flash messages, and live cart/wishlist counters.</w:t>
      </w:r>
    </w:p>
    <w:p w14:paraId="785E7815" w14:textId="77777777" w:rsidR="000C5755" w:rsidRDefault="004B4970" w:rsidP="00412A28">
      <w:pPr>
        <w:pStyle w:val="ListBullet"/>
        <w:spacing w:after="60" w:line="360" w:lineRule="auto"/>
      </w:pPr>
      <w:r w:rsidRPr="00412A28">
        <w:rPr>
          <w:sz w:val="24"/>
          <w:szCs w:val="24"/>
        </w:rPr>
        <w:t>JavaScript Fetch API provides async add-to-cart / wishlist without page reload</w:t>
      </w:r>
      <w:r>
        <w:t>.</w:t>
      </w:r>
    </w:p>
    <w:p w14:paraId="5B31B510" w14:textId="77777777" w:rsidR="000C5755" w:rsidRPr="00412A28" w:rsidRDefault="004B4970">
      <w:pPr>
        <w:pStyle w:val="Heading2"/>
        <w:spacing w:before="280" w:after="120"/>
        <w:rPr>
          <w:sz w:val="28"/>
          <w:szCs w:val="28"/>
        </w:rPr>
      </w:pPr>
      <w:bookmarkStart w:id="11" w:name="_Toc228351088"/>
      <w:proofErr w:type="gramStart"/>
      <w:r w:rsidRPr="00412A28">
        <w:rPr>
          <w:color w:val="0C283C"/>
          <w:sz w:val="28"/>
          <w:szCs w:val="28"/>
        </w:rPr>
        <w:t>2.3  Implementation</w:t>
      </w:r>
      <w:bookmarkEnd w:id="11"/>
      <w:proofErr w:type="gramEnd"/>
    </w:p>
    <w:p w14:paraId="1CFC1556" w14:textId="77777777" w:rsidR="000C5755" w:rsidRPr="00C8544F" w:rsidRDefault="004B4970" w:rsidP="00C8544F">
      <w:pPr>
        <w:spacing w:after="120" w:line="360" w:lineRule="auto"/>
        <w:jc w:val="both"/>
        <w:rPr>
          <w:sz w:val="24"/>
          <w:szCs w:val="24"/>
        </w:rPr>
      </w:pPr>
      <w:r w:rsidRPr="00C8544F">
        <w:rPr>
          <w:color w:val="1E1E1E"/>
          <w:sz w:val="24"/>
          <w:szCs w:val="24"/>
        </w:rPr>
        <w:t>The project was developed using an Iterative Development Lifecycle, building the security core first and progressively adding functional modules: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0C5755" w14:paraId="33872ED4" w14:textId="77777777">
        <w:tc>
          <w:tcPr>
            <w:tcW w:w="4561" w:type="dxa"/>
            <w:shd w:val="clear" w:color="auto" w:fill="0C2840"/>
          </w:tcPr>
          <w:p w14:paraId="0DCB34A6" w14:textId="77777777" w:rsidR="000C5755" w:rsidRDefault="004B4970">
            <w:r>
              <w:rPr>
                <w:b/>
                <w:color w:val="FFFFFF"/>
              </w:rPr>
              <w:t>Phase</w:t>
            </w:r>
          </w:p>
        </w:tc>
        <w:tc>
          <w:tcPr>
            <w:tcW w:w="4561" w:type="dxa"/>
            <w:shd w:val="clear" w:color="auto" w:fill="0C2840"/>
          </w:tcPr>
          <w:p w14:paraId="47AF84D1" w14:textId="77777777" w:rsidR="000C5755" w:rsidRDefault="004B4970">
            <w:r>
              <w:rPr>
                <w:b/>
                <w:color w:val="FFFFFF"/>
              </w:rPr>
              <w:t>Description</w:t>
            </w:r>
          </w:p>
        </w:tc>
      </w:tr>
      <w:tr w:rsidR="000C5755" w14:paraId="5E18F32F" w14:textId="77777777">
        <w:tc>
          <w:tcPr>
            <w:tcW w:w="4561" w:type="dxa"/>
          </w:tcPr>
          <w:p w14:paraId="641C39E1" w14:textId="77777777" w:rsidR="000C5755" w:rsidRDefault="004B4970">
            <w:r>
              <w:t>Phase 1 — Setup</w:t>
            </w:r>
          </w:p>
        </w:tc>
        <w:tc>
          <w:tcPr>
            <w:tcW w:w="4561" w:type="dxa"/>
          </w:tcPr>
          <w:p w14:paraId="29E555CA" w14:textId="77777777" w:rsidR="000C5755" w:rsidRDefault="004B4970">
            <w:r>
              <w:t>Virtual environment created; Flask, bcrypt installed; directory structure scaffolded.</w:t>
            </w:r>
          </w:p>
        </w:tc>
      </w:tr>
      <w:tr w:rsidR="000C5755" w14:paraId="51F34182" w14:textId="77777777">
        <w:tc>
          <w:tcPr>
            <w:tcW w:w="4561" w:type="dxa"/>
          </w:tcPr>
          <w:p w14:paraId="7E3632E1" w14:textId="77777777" w:rsidR="000C5755" w:rsidRDefault="004B4970">
            <w:r>
              <w:t>Phase 2 — DB Layer</w:t>
            </w:r>
          </w:p>
        </w:tc>
        <w:tc>
          <w:tcPr>
            <w:tcW w:w="4561" w:type="dxa"/>
          </w:tcPr>
          <w:p w14:paraId="004AD5A8" w14:textId="77777777" w:rsidR="000C5755" w:rsidRDefault="004B4970">
            <w:r>
              <w:t>init_db() creates all 4 tables; seeds admin user and 20 jewellery products on first run.</w:t>
            </w:r>
          </w:p>
        </w:tc>
      </w:tr>
      <w:tr w:rsidR="000C5755" w14:paraId="1368FA63" w14:textId="77777777">
        <w:tc>
          <w:tcPr>
            <w:tcW w:w="4561" w:type="dxa"/>
          </w:tcPr>
          <w:p w14:paraId="7C24E9E6" w14:textId="77777777" w:rsidR="000C5755" w:rsidRDefault="004B4970">
            <w:r>
              <w:t>Phase 3 — Auth Module</w:t>
            </w:r>
          </w:p>
        </w:tc>
        <w:tc>
          <w:tcPr>
            <w:tcW w:w="4561" w:type="dxa"/>
          </w:tcPr>
          <w:p w14:paraId="2F2E0455" w14:textId="77777777" w:rsidR="000C5755" w:rsidRDefault="004B4970">
            <w:r>
              <w:t>Registration with input validation → Login with brute-force counter → Admin login branch.</w:t>
            </w:r>
          </w:p>
        </w:tc>
      </w:tr>
      <w:tr w:rsidR="000C5755" w14:paraId="6E45E4FD" w14:textId="77777777">
        <w:tc>
          <w:tcPr>
            <w:tcW w:w="4561" w:type="dxa"/>
          </w:tcPr>
          <w:p w14:paraId="3D5A62B6" w14:textId="77777777" w:rsidR="000C5755" w:rsidRDefault="004B4970">
            <w:r>
              <w:t>Phase 4 — E-Commerce</w:t>
            </w:r>
          </w:p>
        </w:tc>
        <w:tc>
          <w:tcPr>
            <w:tcW w:w="4561" w:type="dxa"/>
          </w:tcPr>
          <w:p w14:paraId="4F89A32D" w14:textId="77777777" w:rsidR="000C5755" w:rsidRDefault="004B4970">
            <w:r>
              <w:t>Products page, session-based Cart &amp; Wishlist, Checkout → Order record creation.</w:t>
            </w:r>
          </w:p>
        </w:tc>
      </w:tr>
      <w:tr w:rsidR="000C5755" w14:paraId="4BB9D26A" w14:textId="77777777">
        <w:tc>
          <w:tcPr>
            <w:tcW w:w="4561" w:type="dxa"/>
          </w:tcPr>
          <w:p w14:paraId="0A6EB07B" w14:textId="77777777" w:rsidR="000C5755" w:rsidRDefault="004B4970">
            <w:r>
              <w:t>Phase 5 — Admin Panel</w:t>
            </w:r>
          </w:p>
        </w:tc>
        <w:tc>
          <w:tcPr>
            <w:tcW w:w="4561" w:type="dxa"/>
          </w:tcPr>
          <w:p w14:paraId="537507D2" w14:textId="77777777" w:rsidR="000C5755" w:rsidRDefault="004B4970">
            <w:r>
              <w:t>User management view, blocked-accounts list, order management, live audit log display.</w:t>
            </w:r>
          </w:p>
        </w:tc>
      </w:tr>
      <w:tr w:rsidR="000C5755" w14:paraId="7C22883F" w14:textId="77777777">
        <w:tc>
          <w:tcPr>
            <w:tcW w:w="4561" w:type="dxa"/>
          </w:tcPr>
          <w:p w14:paraId="32C9FF28" w14:textId="77777777" w:rsidR="000C5755" w:rsidRDefault="004B4970">
            <w:r>
              <w:lastRenderedPageBreak/>
              <w:t>Phase 6 — Hardening</w:t>
            </w:r>
          </w:p>
        </w:tc>
        <w:tc>
          <w:tcPr>
            <w:tcW w:w="4561" w:type="dxa"/>
          </w:tcPr>
          <w:p w14:paraId="0A4E626C" w14:textId="77777777" w:rsidR="000C5755" w:rsidRDefault="004B4970">
            <w:r>
              <w:t>bcrypt hashing, regex validation, parameterised SQL, FOREIGN KEY constraints, event logging.</w:t>
            </w:r>
          </w:p>
        </w:tc>
      </w:tr>
    </w:tbl>
    <w:p w14:paraId="53D1CFDF" w14:textId="77777777" w:rsidR="000C5755" w:rsidRDefault="000C5755"/>
    <w:p w14:paraId="332088EF" w14:textId="77777777" w:rsidR="000C5755" w:rsidRPr="00C8544F" w:rsidRDefault="004B4970">
      <w:pPr>
        <w:pStyle w:val="Heading2"/>
        <w:spacing w:before="280" w:after="120"/>
        <w:rPr>
          <w:sz w:val="28"/>
          <w:szCs w:val="28"/>
        </w:rPr>
      </w:pPr>
      <w:bookmarkStart w:id="12" w:name="_Toc228351089"/>
      <w:proofErr w:type="gramStart"/>
      <w:r w:rsidRPr="00C8544F">
        <w:rPr>
          <w:color w:val="0C283C"/>
          <w:sz w:val="28"/>
          <w:szCs w:val="28"/>
        </w:rPr>
        <w:t>2.4  Testing</w:t>
      </w:r>
      <w:bookmarkEnd w:id="12"/>
      <w:proofErr w:type="gramEnd"/>
    </w:p>
    <w:p w14:paraId="02321A63" w14:textId="77777777" w:rsidR="000C5755" w:rsidRDefault="004B4970">
      <w:pPr>
        <w:spacing w:after="120"/>
        <w:jc w:val="both"/>
      </w:pPr>
      <w:r>
        <w:rPr>
          <w:b/>
          <w:color w:val="0C283C"/>
        </w:rPr>
        <w:t>Unit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2"/>
        <w:gridCol w:w="1822"/>
        <w:gridCol w:w="1823"/>
        <w:gridCol w:w="1823"/>
        <w:gridCol w:w="1822"/>
      </w:tblGrid>
      <w:tr w:rsidR="000C5755" w14:paraId="36107902" w14:textId="77777777">
        <w:tc>
          <w:tcPr>
            <w:tcW w:w="1824" w:type="dxa"/>
            <w:shd w:val="clear" w:color="auto" w:fill="0C2840"/>
          </w:tcPr>
          <w:p w14:paraId="572AE81C" w14:textId="77777777" w:rsidR="000C5755" w:rsidRDefault="004B4970">
            <w:r>
              <w:rPr>
                <w:b/>
                <w:color w:val="FFFFFF"/>
              </w:rPr>
              <w:t>ID</w:t>
            </w:r>
          </w:p>
        </w:tc>
        <w:tc>
          <w:tcPr>
            <w:tcW w:w="1824" w:type="dxa"/>
            <w:shd w:val="clear" w:color="auto" w:fill="0C2840"/>
          </w:tcPr>
          <w:p w14:paraId="24175118" w14:textId="77777777" w:rsidR="000C5755" w:rsidRDefault="004B4970">
            <w:r>
              <w:rPr>
                <w:b/>
                <w:color w:val="FFFFFF"/>
              </w:rPr>
              <w:t>Module</w:t>
            </w:r>
          </w:p>
        </w:tc>
        <w:tc>
          <w:tcPr>
            <w:tcW w:w="1824" w:type="dxa"/>
            <w:shd w:val="clear" w:color="auto" w:fill="0C2840"/>
          </w:tcPr>
          <w:p w14:paraId="2D8EC4CF" w14:textId="77777777" w:rsidR="000C5755" w:rsidRDefault="004B4970">
            <w:r>
              <w:rPr>
                <w:b/>
                <w:color w:val="FFFFFF"/>
              </w:rPr>
              <w:t>Scenario</w:t>
            </w:r>
          </w:p>
        </w:tc>
        <w:tc>
          <w:tcPr>
            <w:tcW w:w="1824" w:type="dxa"/>
            <w:shd w:val="clear" w:color="auto" w:fill="0C2840"/>
          </w:tcPr>
          <w:p w14:paraId="592110CA" w14:textId="77777777" w:rsidR="000C5755" w:rsidRDefault="004B497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824" w:type="dxa"/>
            <w:shd w:val="clear" w:color="auto" w:fill="0C2840"/>
          </w:tcPr>
          <w:p w14:paraId="648DFC2F" w14:textId="77777777" w:rsidR="000C5755" w:rsidRDefault="004B4970">
            <w:r>
              <w:rPr>
                <w:b/>
                <w:color w:val="FFFFFF"/>
              </w:rPr>
              <w:t>Status</w:t>
            </w:r>
          </w:p>
        </w:tc>
      </w:tr>
      <w:tr w:rsidR="000C5755" w14:paraId="5D7F3FC7" w14:textId="77777777">
        <w:tc>
          <w:tcPr>
            <w:tcW w:w="1824" w:type="dxa"/>
          </w:tcPr>
          <w:p w14:paraId="30FF04B7" w14:textId="77777777" w:rsidR="000C5755" w:rsidRDefault="004B4970">
            <w:r>
              <w:t>UT-01</w:t>
            </w:r>
          </w:p>
        </w:tc>
        <w:tc>
          <w:tcPr>
            <w:tcW w:w="1824" w:type="dxa"/>
          </w:tcPr>
          <w:p w14:paraId="4264A2CB" w14:textId="77777777" w:rsidR="000C5755" w:rsidRDefault="004B4970">
            <w:r>
              <w:t>Register</w:t>
            </w:r>
          </w:p>
        </w:tc>
        <w:tc>
          <w:tcPr>
            <w:tcW w:w="1824" w:type="dxa"/>
          </w:tcPr>
          <w:p w14:paraId="29C61612" w14:textId="77777777" w:rsidR="000C5755" w:rsidRDefault="004B4970">
            <w:r>
              <w:t>Valid data</w:t>
            </w:r>
          </w:p>
        </w:tc>
        <w:tc>
          <w:tcPr>
            <w:tcW w:w="1824" w:type="dxa"/>
          </w:tcPr>
          <w:p w14:paraId="2F497F97" w14:textId="77777777" w:rsidR="000C5755" w:rsidRDefault="004B4970">
            <w:r>
              <w:t>User registered</w:t>
            </w:r>
          </w:p>
        </w:tc>
        <w:tc>
          <w:tcPr>
            <w:tcW w:w="1824" w:type="dxa"/>
          </w:tcPr>
          <w:p w14:paraId="31B08F89" w14:textId="77777777" w:rsidR="000C5755" w:rsidRDefault="004B4970">
            <w:r>
              <w:t>Pass</w:t>
            </w:r>
          </w:p>
        </w:tc>
      </w:tr>
      <w:tr w:rsidR="000C5755" w14:paraId="61D0B0D1" w14:textId="77777777">
        <w:tc>
          <w:tcPr>
            <w:tcW w:w="1824" w:type="dxa"/>
          </w:tcPr>
          <w:p w14:paraId="75BE9A4B" w14:textId="77777777" w:rsidR="000C5755" w:rsidRDefault="004B4970">
            <w:r>
              <w:t>UT-02</w:t>
            </w:r>
          </w:p>
        </w:tc>
        <w:tc>
          <w:tcPr>
            <w:tcW w:w="1824" w:type="dxa"/>
          </w:tcPr>
          <w:p w14:paraId="2C3229C1" w14:textId="77777777" w:rsidR="000C5755" w:rsidRDefault="004B4970">
            <w:r>
              <w:t>Register</w:t>
            </w:r>
          </w:p>
        </w:tc>
        <w:tc>
          <w:tcPr>
            <w:tcW w:w="1824" w:type="dxa"/>
          </w:tcPr>
          <w:p w14:paraId="1B78AA5B" w14:textId="77777777" w:rsidR="000C5755" w:rsidRDefault="004B4970">
            <w:r>
              <w:t>Duplicate username</w:t>
            </w:r>
          </w:p>
        </w:tc>
        <w:tc>
          <w:tcPr>
            <w:tcW w:w="1824" w:type="dxa"/>
          </w:tcPr>
          <w:p w14:paraId="7F2C2558" w14:textId="77777777" w:rsidR="000C5755" w:rsidRDefault="004B4970">
            <w:r>
              <w:t>Error displayed</w:t>
            </w:r>
          </w:p>
        </w:tc>
        <w:tc>
          <w:tcPr>
            <w:tcW w:w="1824" w:type="dxa"/>
          </w:tcPr>
          <w:p w14:paraId="5BA19B53" w14:textId="77777777" w:rsidR="000C5755" w:rsidRDefault="004B4970">
            <w:r>
              <w:t>Pass</w:t>
            </w:r>
          </w:p>
        </w:tc>
      </w:tr>
      <w:tr w:rsidR="000C5755" w14:paraId="7D3D0A2A" w14:textId="77777777">
        <w:tc>
          <w:tcPr>
            <w:tcW w:w="1824" w:type="dxa"/>
          </w:tcPr>
          <w:p w14:paraId="1E1C30D2" w14:textId="77777777" w:rsidR="000C5755" w:rsidRDefault="004B4970">
            <w:r>
              <w:t>UT-03</w:t>
            </w:r>
          </w:p>
        </w:tc>
        <w:tc>
          <w:tcPr>
            <w:tcW w:w="1824" w:type="dxa"/>
          </w:tcPr>
          <w:p w14:paraId="3A89BB89" w14:textId="77777777" w:rsidR="000C5755" w:rsidRDefault="004B4970">
            <w:r>
              <w:t>Login</w:t>
            </w:r>
          </w:p>
        </w:tc>
        <w:tc>
          <w:tcPr>
            <w:tcW w:w="1824" w:type="dxa"/>
          </w:tcPr>
          <w:p w14:paraId="50EC490A" w14:textId="77777777" w:rsidR="000C5755" w:rsidRDefault="004B4970">
            <w:r>
              <w:t>Correct credentials</w:t>
            </w:r>
          </w:p>
        </w:tc>
        <w:tc>
          <w:tcPr>
            <w:tcW w:w="1824" w:type="dxa"/>
          </w:tcPr>
          <w:p w14:paraId="13BAEF69" w14:textId="77777777" w:rsidR="000C5755" w:rsidRDefault="004B4970">
            <w:r>
              <w:t>Session established</w:t>
            </w:r>
          </w:p>
        </w:tc>
        <w:tc>
          <w:tcPr>
            <w:tcW w:w="1824" w:type="dxa"/>
          </w:tcPr>
          <w:p w14:paraId="057F3C68" w14:textId="77777777" w:rsidR="000C5755" w:rsidRDefault="004B4970">
            <w:r>
              <w:t>Pass</w:t>
            </w:r>
          </w:p>
        </w:tc>
      </w:tr>
      <w:tr w:rsidR="000C5755" w14:paraId="109C5393" w14:textId="77777777">
        <w:tc>
          <w:tcPr>
            <w:tcW w:w="1824" w:type="dxa"/>
          </w:tcPr>
          <w:p w14:paraId="29BBE9CA" w14:textId="77777777" w:rsidR="000C5755" w:rsidRDefault="004B4970">
            <w:r>
              <w:t>UT-04</w:t>
            </w:r>
          </w:p>
        </w:tc>
        <w:tc>
          <w:tcPr>
            <w:tcW w:w="1824" w:type="dxa"/>
          </w:tcPr>
          <w:p w14:paraId="2904C007" w14:textId="77777777" w:rsidR="000C5755" w:rsidRDefault="004B4970">
            <w:r>
              <w:t>Login</w:t>
            </w:r>
          </w:p>
        </w:tc>
        <w:tc>
          <w:tcPr>
            <w:tcW w:w="1824" w:type="dxa"/>
          </w:tcPr>
          <w:p w14:paraId="3647979F" w14:textId="77777777" w:rsidR="000C5755" w:rsidRDefault="004B4970">
            <w:r>
              <w:t>Wrong password</w:t>
            </w:r>
          </w:p>
        </w:tc>
        <w:tc>
          <w:tcPr>
            <w:tcW w:w="1824" w:type="dxa"/>
          </w:tcPr>
          <w:p w14:paraId="739088BF" w14:textId="77777777" w:rsidR="000C5755" w:rsidRDefault="004B4970">
            <w:r>
              <w:t>Attempt counter +1</w:t>
            </w:r>
          </w:p>
        </w:tc>
        <w:tc>
          <w:tcPr>
            <w:tcW w:w="1824" w:type="dxa"/>
          </w:tcPr>
          <w:p w14:paraId="0ADB0D5D" w14:textId="77777777" w:rsidR="000C5755" w:rsidRDefault="004B4970">
            <w:r>
              <w:t>Pass</w:t>
            </w:r>
          </w:p>
        </w:tc>
      </w:tr>
      <w:tr w:rsidR="000C5755" w14:paraId="63767FDD" w14:textId="77777777">
        <w:tc>
          <w:tcPr>
            <w:tcW w:w="1824" w:type="dxa"/>
          </w:tcPr>
          <w:p w14:paraId="583ED703" w14:textId="77777777" w:rsidR="000C5755" w:rsidRDefault="004B4970">
            <w:r>
              <w:t>UT-05</w:t>
            </w:r>
          </w:p>
        </w:tc>
        <w:tc>
          <w:tcPr>
            <w:tcW w:w="1824" w:type="dxa"/>
          </w:tcPr>
          <w:p w14:paraId="7DCB7929" w14:textId="77777777" w:rsidR="000C5755" w:rsidRDefault="004B4970">
            <w:r>
              <w:t>Login</w:t>
            </w:r>
          </w:p>
        </w:tc>
        <w:tc>
          <w:tcPr>
            <w:tcW w:w="1824" w:type="dxa"/>
          </w:tcPr>
          <w:p w14:paraId="01F40964" w14:textId="77777777" w:rsidR="000C5755" w:rsidRDefault="004B4970">
            <w:r>
              <w:t>3rd wrong attempt</w:t>
            </w:r>
          </w:p>
        </w:tc>
        <w:tc>
          <w:tcPr>
            <w:tcW w:w="1824" w:type="dxa"/>
          </w:tcPr>
          <w:p w14:paraId="0A18FF99" w14:textId="77777777" w:rsidR="000C5755" w:rsidRDefault="004B4970">
            <w:r>
              <w:t>Account blocked</w:t>
            </w:r>
          </w:p>
        </w:tc>
        <w:tc>
          <w:tcPr>
            <w:tcW w:w="1824" w:type="dxa"/>
          </w:tcPr>
          <w:p w14:paraId="7C1241E2" w14:textId="77777777" w:rsidR="000C5755" w:rsidRDefault="004B4970">
            <w:r>
              <w:t>Pass</w:t>
            </w:r>
          </w:p>
        </w:tc>
      </w:tr>
      <w:tr w:rsidR="000C5755" w14:paraId="784FD0FC" w14:textId="77777777">
        <w:tc>
          <w:tcPr>
            <w:tcW w:w="1824" w:type="dxa"/>
          </w:tcPr>
          <w:p w14:paraId="54142D42" w14:textId="77777777" w:rsidR="000C5755" w:rsidRDefault="004B4970">
            <w:r>
              <w:t>UT-06</w:t>
            </w:r>
          </w:p>
        </w:tc>
        <w:tc>
          <w:tcPr>
            <w:tcW w:w="1824" w:type="dxa"/>
          </w:tcPr>
          <w:p w14:paraId="25190D00" w14:textId="77777777" w:rsidR="000C5755" w:rsidRDefault="004B4970">
            <w:r>
              <w:t>Auth Guard</w:t>
            </w:r>
          </w:p>
        </w:tc>
        <w:tc>
          <w:tcPr>
            <w:tcW w:w="1824" w:type="dxa"/>
          </w:tcPr>
          <w:p w14:paraId="4D14928A" w14:textId="77777777" w:rsidR="000C5755" w:rsidRDefault="004B4970">
            <w:r>
              <w:t>No session, /dashboard</w:t>
            </w:r>
          </w:p>
        </w:tc>
        <w:tc>
          <w:tcPr>
            <w:tcW w:w="1824" w:type="dxa"/>
          </w:tcPr>
          <w:p w14:paraId="2946944C" w14:textId="77777777" w:rsidR="000C5755" w:rsidRDefault="004B4970">
            <w:r>
              <w:t>Redirect to /login</w:t>
            </w:r>
          </w:p>
        </w:tc>
        <w:tc>
          <w:tcPr>
            <w:tcW w:w="1824" w:type="dxa"/>
          </w:tcPr>
          <w:p w14:paraId="13B3EB1F" w14:textId="77777777" w:rsidR="000C5755" w:rsidRDefault="004B4970">
            <w:r>
              <w:t>Pass</w:t>
            </w:r>
          </w:p>
        </w:tc>
      </w:tr>
      <w:tr w:rsidR="000C5755" w14:paraId="4F08551F" w14:textId="77777777">
        <w:tc>
          <w:tcPr>
            <w:tcW w:w="1824" w:type="dxa"/>
          </w:tcPr>
          <w:p w14:paraId="291153C0" w14:textId="77777777" w:rsidR="000C5755" w:rsidRDefault="004B4970">
            <w:r>
              <w:t>UT-07</w:t>
            </w:r>
          </w:p>
        </w:tc>
        <w:tc>
          <w:tcPr>
            <w:tcW w:w="1824" w:type="dxa"/>
          </w:tcPr>
          <w:p w14:paraId="18C6BE80" w14:textId="77777777" w:rsidR="000C5755" w:rsidRDefault="004B4970">
            <w:r>
              <w:t>Cart</w:t>
            </w:r>
          </w:p>
        </w:tc>
        <w:tc>
          <w:tcPr>
            <w:tcW w:w="1824" w:type="dxa"/>
          </w:tcPr>
          <w:p w14:paraId="1B86EE7F" w14:textId="77777777" w:rsidR="000C5755" w:rsidRDefault="004B4970">
            <w:r>
              <w:t>Add item via API</w:t>
            </w:r>
          </w:p>
        </w:tc>
        <w:tc>
          <w:tcPr>
            <w:tcW w:w="1824" w:type="dxa"/>
          </w:tcPr>
          <w:p w14:paraId="2278483E" w14:textId="77777777" w:rsidR="000C5755" w:rsidRDefault="004B4970">
            <w:r>
              <w:t>JSON cart_count++</w:t>
            </w:r>
          </w:p>
        </w:tc>
        <w:tc>
          <w:tcPr>
            <w:tcW w:w="1824" w:type="dxa"/>
          </w:tcPr>
          <w:p w14:paraId="7B783EA6" w14:textId="77777777" w:rsidR="000C5755" w:rsidRDefault="004B4970">
            <w:r>
              <w:t>Pass</w:t>
            </w:r>
          </w:p>
        </w:tc>
      </w:tr>
      <w:tr w:rsidR="000C5755" w14:paraId="4E10CA03" w14:textId="77777777">
        <w:tc>
          <w:tcPr>
            <w:tcW w:w="1824" w:type="dxa"/>
          </w:tcPr>
          <w:p w14:paraId="0DB678FB" w14:textId="77777777" w:rsidR="000C5755" w:rsidRDefault="004B4970">
            <w:r>
              <w:t>UT-08</w:t>
            </w:r>
          </w:p>
        </w:tc>
        <w:tc>
          <w:tcPr>
            <w:tcW w:w="1824" w:type="dxa"/>
          </w:tcPr>
          <w:p w14:paraId="2C4BEC2F" w14:textId="77777777" w:rsidR="000C5755" w:rsidRDefault="004B4970">
            <w:r>
              <w:t>Checkout</w:t>
            </w:r>
          </w:p>
        </w:tc>
        <w:tc>
          <w:tcPr>
            <w:tcW w:w="1824" w:type="dxa"/>
          </w:tcPr>
          <w:p w14:paraId="77B086FC" w14:textId="77777777" w:rsidR="000C5755" w:rsidRDefault="004B4970">
            <w:r>
              <w:t>Valid cart</w:t>
            </w:r>
          </w:p>
        </w:tc>
        <w:tc>
          <w:tcPr>
            <w:tcW w:w="1824" w:type="dxa"/>
          </w:tcPr>
          <w:p w14:paraId="4A376F6D" w14:textId="77777777" w:rsidR="000C5755" w:rsidRDefault="004B4970">
            <w:r>
              <w:t>Order row created</w:t>
            </w:r>
          </w:p>
        </w:tc>
        <w:tc>
          <w:tcPr>
            <w:tcW w:w="1824" w:type="dxa"/>
          </w:tcPr>
          <w:p w14:paraId="4BBA886E" w14:textId="77777777" w:rsidR="000C5755" w:rsidRDefault="004B4970">
            <w:r>
              <w:t>Pass</w:t>
            </w:r>
          </w:p>
        </w:tc>
      </w:tr>
      <w:tr w:rsidR="000C5755" w14:paraId="3B637A71" w14:textId="77777777">
        <w:tc>
          <w:tcPr>
            <w:tcW w:w="1824" w:type="dxa"/>
          </w:tcPr>
          <w:p w14:paraId="7522BE10" w14:textId="77777777" w:rsidR="000C5755" w:rsidRDefault="004B4970">
            <w:r>
              <w:t>UT-09</w:t>
            </w:r>
          </w:p>
        </w:tc>
        <w:tc>
          <w:tcPr>
            <w:tcW w:w="1824" w:type="dxa"/>
          </w:tcPr>
          <w:p w14:paraId="50E25802" w14:textId="77777777" w:rsidR="000C5755" w:rsidRDefault="004B4970">
            <w:r>
              <w:t>Hashing</w:t>
            </w:r>
          </w:p>
        </w:tc>
        <w:tc>
          <w:tcPr>
            <w:tcW w:w="1824" w:type="dxa"/>
          </w:tcPr>
          <w:p w14:paraId="165729A8" w14:textId="77777777" w:rsidR="000C5755" w:rsidRDefault="004B4970">
            <w:r>
              <w:t>bcrypt verify correct</w:t>
            </w:r>
          </w:p>
        </w:tc>
        <w:tc>
          <w:tcPr>
            <w:tcW w:w="1824" w:type="dxa"/>
          </w:tcPr>
          <w:p w14:paraId="28E5DF36" w14:textId="77777777" w:rsidR="000C5755" w:rsidRDefault="004B4970">
            <w:r>
              <w:t>Match successful</w:t>
            </w:r>
          </w:p>
        </w:tc>
        <w:tc>
          <w:tcPr>
            <w:tcW w:w="1824" w:type="dxa"/>
          </w:tcPr>
          <w:p w14:paraId="15B0D18B" w14:textId="77777777" w:rsidR="000C5755" w:rsidRDefault="004B4970">
            <w:r>
              <w:t>Pass</w:t>
            </w:r>
          </w:p>
        </w:tc>
      </w:tr>
      <w:tr w:rsidR="000C5755" w14:paraId="06BA9A4A" w14:textId="77777777">
        <w:tc>
          <w:tcPr>
            <w:tcW w:w="1824" w:type="dxa"/>
          </w:tcPr>
          <w:p w14:paraId="725D1CAF" w14:textId="77777777" w:rsidR="000C5755" w:rsidRDefault="004B4970">
            <w:r>
              <w:t>UT-10</w:t>
            </w:r>
          </w:p>
        </w:tc>
        <w:tc>
          <w:tcPr>
            <w:tcW w:w="1824" w:type="dxa"/>
          </w:tcPr>
          <w:p w14:paraId="79226B65" w14:textId="77777777" w:rsidR="000C5755" w:rsidRDefault="004B4970">
            <w:r>
              <w:t>Hashing</w:t>
            </w:r>
          </w:p>
        </w:tc>
        <w:tc>
          <w:tcPr>
            <w:tcW w:w="1824" w:type="dxa"/>
          </w:tcPr>
          <w:p w14:paraId="387EEB6B" w14:textId="77777777" w:rsidR="000C5755" w:rsidRDefault="004B4970">
            <w:r>
              <w:t>Wrong input hash</w:t>
            </w:r>
          </w:p>
        </w:tc>
        <w:tc>
          <w:tcPr>
            <w:tcW w:w="1824" w:type="dxa"/>
          </w:tcPr>
          <w:p w14:paraId="781A26BC" w14:textId="77777777" w:rsidR="000C5755" w:rsidRDefault="004B4970">
            <w:r>
              <w:t>Mismatch detected</w:t>
            </w:r>
          </w:p>
        </w:tc>
        <w:tc>
          <w:tcPr>
            <w:tcW w:w="1824" w:type="dxa"/>
          </w:tcPr>
          <w:p w14:paraId="1E4CE359" w14:textId="77777777" w:rsidR="000C5755" w:rsidRDefault="004B4970">
            <w:r>
              <w:t>Pass</w:t>
            </w:r>
          </w:p>
        </w:tc>
      </w:tr>
    </w:tbl>
    <w:p w14:paraId="3FBDAAE7" w14:textId="77777777" w:rsidR="000C5755" w:rsidRDefault="000C5755"/>
    <w:p w14:paraId="6A522539" w14:textId="77777777" w:rsidR="000C5755" w:rsidRDefault="004B4970">
      <w:pPr>
        <w:spacing w:after="120"/>
        <w:jc w:val="both"/>
      </w:pPr>
      <w:r>
        <w:rPr>
          <w:b/>
          <w:color w:val="0C283C"/>
        </w:rPr>
        <w:t>Integration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1823"/>
        <w:gridCol w:w="1823"/>
        <w:gridCol w:w="1823"/>
        <w:gridCol w:w="1822"/>
      </w:tblGrid>
      <w:tr w:rsidR="000C5755" w14:paraId="3DA8F213" w14:textId="77777777">
        <w:tc>
          <w:tcPr>
            <w:tcW w:w="1824" w:type="dxa"/>
            <w:shd w:val="clear" w:color="auto" w:fill="0C2840"/>
          </w:tcPr>
          <w:p w14:paraId="6C6AFC95" w14:textId="77777777" w:rsidR="000C5755" w:rsidRDefault="004B4970">
            <w:r>
              <w:rPr>
                <w:b/>
                <w:color w:val="FFFFFF"/>
              </w:rPr>
              <w:t>ID</w:t>
            </w:r>
          </w:p>
        </w:tc>
        <w:tc>
          <w:tcPr>
            <w:tcW w:w="1824" w:type="dxa"/>
            <w:shd w:val="clear" w:color="auto" w:fill="0C2840"/>
          </w:tcPr>
          <w:p w14:paraId="5F68CA27" w14:textId="77777777" w:rsidR="000C5755" w:rsidRDefault="004B4970">
            <w:r>
              <w:rPr>
                <w:b/>
                <w:color w:val="FFFFFF"/>
              </w:rPr>
              <w:t>Modules</w:t>
            </w:r>
          </w:p>
        </w:tc>
        <w:tc>
          <w:tcPr>
            <w:tcW w:w="1824" w:type="dxa"/>
            <w:shd w:val="clear" w:color="auto" w:fill="0C2840"/>
          </w:tcPr>
          <w:p w14:paraId="522014E8" w14:textId="77777777" w:rsidR="000C5755" w:rsidRDefault="004B4970">
            <w:r>
              <w:rPr>
                <w:b/>
                <w:color w:val="FFFFFF"/>
              </w:rPr>
              <w:t>Scenario</w:t>
            </w:r>
          </w:p>
        </w:tc>
        <w:tc>
          <w:tcPr>
            <w:tcW w:w="1824" w:type="dxa"/>
            <w:shd w:val="clear" w:color="auto" w:fill="0C2840"/>
          </w:tcPr>
          <w:p w14:paraId="33CEE0D9" w14:textId="77777777" w:rsidR="000C5755" w:rsidRDefault="004B497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1824" w:type="dxa"/>
            <w:shd w:val="clear" w:color="auto" w:fill="0C2840"/>
          </w:tcPr>
          <w:p w14:paraId="2294B322" w14:textId="77777777" w:rsidR="000C5755" w:rsidRDefault="004B4970">
            <w:r>
              <w:rPr>
                <w:b/>
                <w:color w:val="FFFFFF"/>
              </w:rPr>
              <w:t>Status</w:t>
            </w:r>
          </w:p>
        </w:tc>
      </w:tr>
      <w:tr w:rsidR="000C5755" w14:paraId="3FD36040" w14:textId="77777777">
        <w:tc>
          <w:tcPr>
            <w:tcW w:w="1824" w:type="dxa"/>
          </w:tcPr>
          <w:p w14:paraId="155B8AC3" w14:textId="77777777" w:rsidR="000C5755" w:rsidRDefault="004B4970">
            <w:r>
              <w:t>IT-01</w:t>
            </w:r>
          </w:p>
        </w:tc>
        <w:tc>
          <w:tcPr>
            <w:tcW w:w="1824" w:type="dxa"/>
          </w:tcPr>
          <w:p w14:paraId="73E715BB" w14:textId="77777777" w:rsidR="000C5755" w:rsidRDefault="004B4970">
            <w:r>
              <w:t>UI + Backend</w:t>
            </w:r>
          </w:p>
        </w:tc>
        <w:tc>
          <w:tcPr>
            <w:tcW w:w="1824" w:type="dxa"/>
          </w:tcPr>
          <w:p w14:paraId="03399E4C" w14:textId="77777777" w:rsidR="000C5755" w:rsidRDefault="004B4970">
            <w:r>
              <w:t>Registration flow</w:t>
            </w:r>
          </w:p>
        </w:tc>
        <w:tc>
          <w:tcPr>
            <w:tcW w:w="1824" w:type="dxa"/>
          </w:tcPr>
          <w:p w14:paraId="547A8AB9" w14:textId="77777777" w:rsidR="000C5755" w:rsidRDefault="004B4970">
            <w:r>
              <w:t>Data persisted in DB</w:t>
            </w:r>
          </w:p>
        </w:tc>
        <w:tc>
          <w:tcPr>
            <w:tcW w:w="1824" w:type="dxa"/>
          </w:tcPr>
          <w:p w14:paraId="7C28AF20" w14:textId="77777777" w:rsidR="000C5755" w:rsidRDefault="004B4970">
            <w:r>
              <w:t>Pass</w:t>
            </w:r>
          </w:p>
        </w:tc>
      </w:tr>
      <w:tr w:rsidR="000C5755" w14:paraId="0BFE53C6" w14:textId="77777777">
        <w:tc>
          <w:tcPr>
            <w:tcW w:w="1824" w:type="dxa"/>
          </w:tcPr>
          <w:p w14:paraId="2B205A62" w14:textId="77777777" w:rsidR="000C5755" w:rsidRDefault="004B4970">
            <w:r>
              <w:t>IT-02</w:t>
            </w:r>
          </w:p>
        </w:tc>
        <w:tc>
          <w:tcPr>
            <w:tcW w:w="1824" w:type="dxa"/>
          </w:tcPr>
          <w:p w14:paraId="133820FE" w14:textId="77777777" w:rsidR="000C5755" w:rsidRDefault="004B4970">
            <w:r>
              <w:t>UI + Backend</w:t>
            </w:r>
          </w:p>
        </w:tc>
        <w:tc>
          <w:tcPr>
            <w:tcW w:w="1824" w:type="dxa"/>
          </w:tcPr>
          <w:p w14:paraId="6B567D5F" w14:textId="77777777" w:rsidR="000C5755" w:rsidRDefault="004B4970">
            <w:r>
              <w:t>Login session creation</w:t>
            </w:r>
          </w:p>
        </w:tc>
        <w:tc>
          <w:tcPr>
            <w:tcW w:w="1824" w:type="dxa"/>
          </w:tcPr>
          <w:p w14:paraId="7014A231" w14:textId="77777777" w:rsidR="000C5755" w:rsidRDefault="004B4970">
            <w:r>
              <w:t>Session cookie set</w:t>
            </w:r>
          </w:p>
        </w:tc>
        <w:tc>
          <w:tcPr>
            <w:tcW w:w="1824" w:type="dxa"/>
          </w:tcPr>
          <w:p w14:paraId="629F153B" w14:textId="77777777" w:rsidR="000C5755" w:rsidRDefault="004B4970">
            <w:r>
              <w:t>Pass</w:t>
            </w:r>
          </w:p>
        </w:tc>
      </w:tr>
      <w:tr w:rsidR="000C5755" w14:paraId="1E7EF42C" w14:textId="77777777">
        <w:tc>
          <w:tcPr>
            <w:tcW w:w="1824" w:type="dxa"/>
          </w:tcPr>
          <w:p w14:paraId="36E09684" w14:textId="77777777" w:rsidR="000C5755" w:rsidRDefault="004B4970">
            <w:r>
              <w:t>IT-03</w:t>
            </w:r>
          </w:p>
        </w:tc>
        <w:tc>
          <w:tcPr>
            <w:tcW w:w="1824" w:type="dxa"/>
          </w:tcPr>
          <w:p w14:paraId="60FB19A5" w14:textId="77777777" w:rsidR="000C5755" w:rsidRDefault="004B4970">
            <w:r>
              <w:t>Backend + DB</w:t>
            </w:r>
          </w:p>
        </w:tc>
        <w:tc>
          <w:tcPr>
            <w:tcW w:w="1824" w:type="dxa"/>
          </w:tcPr>
          <w:p w14:paraId="1C13CB06" w14:textId="77777777" w:rsidR="000C5755" w:rsidRDefault="004B4970">
            <w:r>
              <w:t>Checkout + order items</w:t>
            </w:r>
          </w:p>
        </w:tc>
        <w:tc>
          <w:tcPr>
            <w:tcW w:w="1824" w:type="dxa"/>
          </w:tcPr>
          <w:p w14:paraId="3E60773A" w14:textId="77777777" w:rsidR="000C5755" w:rsidRDefault="004B4970">
            <w:r>
              <w:t>Atomicity maintained</w:t>
            </w:r>
          </w:p>
        </w:tc>
        <w:tc>
          <w:tcPr>
            <w:tcW w:w="1824" w:type="dxa"/>
          </w:tcPr>
          <w:p w14:paraId="15CAC1F1" w14:textId="77777777" w:rsidR="000C5755" w:rsidRDefault="004B4970">
            <w:r>
              <w:t>Pass</w:t>
            </w:r>
          </w:p>
        </w:tc>
      </w:tr>
      <w:tr w:rsidR="000C5755" w14:paraId="71E68398" w14:textId="77777777">
        <w:tc>
          <w:tcPr>
            <w:tcW w:w="1824" w:type="dxa"/>
          </w:tcPr>
          <w:p w14:paraId="076A099D" w14:textId="77777777" w:rsidR="000C5755" w:rsidRDefault="004B4970">
            <w:r>
              <w:t>IT-04</w:t>
            </w:r>
          </w:p>
        </w:tc>
        <w:tc>
          <w:tcPr>
            <w:tcW w:w="1824" w:type="dxa"/>
          </w:tcPr>
          <w:p w14:paraId="09FF8668" w14:textId="77777777" w:rsidR="000C5755" w:rsidRDefault="004B4970">
            <w:r>
              <w:t>Auth + Routes</w:t>
            </w:r>
          </w:p>
        </w:tc>
        <w:tc>
          <w:tcPr>
            <w:tcW w:w="1824" w:type="dxa"/>
          </w:tcPr>
          <w:p w14:paraId="2AD40A5E" w14:textId="77777777" w:rsidR="000C5755" w:rsidRDefault="004B4970">
            <w:r>
              <w:t>Admin route guard</w:t>
            </w:r>
          </w:p>
        </w:tc>
        <w:tc>
          <w:tcPr>
            <w:tcW w:w="1824" w:type="dxa"/>
          </w:tcPr>
          <w:p w14:paraId="239E6FAC" w14:textId="77777777" w:rsidR="000C5755" w:rsidRDefault="004B4970">
            <w:r>
              <w:t>403 for normal user</w:t>
            </w:r>
          </w:p>
        </w:tc>
        <w:tc>
          <w:tcPr>
            <w:tcW w:w="1824" w:type="dxa"/>
          </w:tcPr>
          <w:p w14:paraId="102EE3D1" w14:textId="77777777" w:rsidR="000C5755" w:rsidRDefault="004B4970">
            <w:r>
              <w:t>Pass</w:t>
            </w:r>
          </w:p>
        </w:tc>
      </w:tr>
      <w:tr w:rsidR="000C5755" w14:paraId="7AF59BDE" w14:textId="77777777">
        <w:tc>
          <w:tcPr>
            <w:tcW w:w="1824" w:type="dxa"/>
          </w:tcPr>
          <w:p w14:paraId="335340AD" w14:textId="77777777" w:rsidR="000C5755" w:rsidRDefault="004B4970">
            <w:r>
              <w:t>IT-05</w:t>
            </w:r>
          </w:p>
        </w:tc>
        <w:tc>
          <w:tcPr>
            <w:tcW w:w="1824" w:type="dxa"/>
          </w:tcPr>
          <w:p w14:paraId="1BE4FA67" w14:textId="77777777" w:rsidR="000C5755" w:rsidRDefault="004B4970">
            <w:r>
              <w:t>Logic + DB</w:t>
            </w:r>
          </w:p>
        </w:tc>
        <w:tc>
          <w:tcPr>
            <w:tcW w:w="1824" w:type="dxa"/>
          </w:tcPr>
          <w:p w14:paraId="3A66F4D2" w14:textId="77777777" w:rsidR="000C5755" w:rsidRDefault="004B4970">
            <w:r>
              <w:t>Order history fetch</w:t>
            </w:r>
          </w:p>
        </w:tc>
        <w:tc>
          <w:tcPr>
            <w:tcW w:w="1824" w:type="dxa"/>
          </w:tcPr>
          <w:p w14:paraId="1ACAE6FF" w14:textId="77777777" w:rsidR="000C5755" w:rsidRDefault="004B4970">
            <w:r>
              <w:t>Correct rows returned</w:t>
            </w:r>
          </w:p>
        </w:tc>
        <w:tc>
          <w:tcPr>
            <w:tcW w:w="1824" w:type="dxa"/>
          </w:tcPr>
          <w:p w14:paraId="750C7BC8" w14:textId="77777777" w:rsidR="000C5755" w:rsidRDefault="004B4970">
            <w:r>
              <w:t>Pass</w:t>
            </w:r>
          </w:p>
        </w:tc>
      </w:tr>
    </w:tbl>
    <w:p w14:paraId="3B69895D" w14:textId="77777777" w:rsidR="000C5755" w:rsidRDefault="000C5755"/>
    <w:p w14:paraId="5AC7760C" w14:textId="77777777" w:rsidR="000C5755" w:rsidRDefault="004B4970">
      <w:pPr>
        <w:spacing w:after="120"/>
        <w:jc w:val="both"/>
      </w:pPr>
      <w:r>
        <w:rPr>
          <w:b/>
          <w:color w:val="0C283C"/>
        </w:rPr>
        <w:t>Security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2279"/>
        <w:gridCol w:w="2279"/>
        <w:gridCol w:w="2277"/>
      </w:tblGrid>
      <w:tr w:rsidR="000C5755" w14:paraId="4292C5D1" w14:textId="77777777">
        <w:tc>
          <w:tcPr>
            <w:tcW w:w="2280" w:type="dxa"/>
            <w:shd w:val="clear" w:color="auto" w:fill="0C2840"/>
          </w:tcPr>
          <w:p w14:paraId="31088C38" w14:textId="77777777" w:rsidR="000C5755" w:rsidRDefault="004B4970">
            <w:r>
              <w:rPr>
                <w:b/>
                <w:color w:val="FFFFFF"/>
              </w:rPr>
              <w:lastRenderedPageBreak/>
              <w:t>ID</w:t>
            </w:r>
          </w:p>
        </w:tc>
        <w:tc>
          <w:tcPr>
            <w:tcW w:w="2280" w:type="dxa"/>
            <w:shd w:val="clear" w:color="auto" w:fill="0C2840"/>
          </w:tcPr>
          <w:p w14:paraId="2FF7FC5D" w14:textId="77777777" w:rsidR="000C5755" w:rsidRDefault="004B4970">
            <w:r>
              <w:rPr>
                <w:b/>
                <w:color w:val="FFFFFF"/>
              </w:rPr>
              <w:t>Scenario</w:t>
            </w:r>
          </w:p>
        </w:tc>
        <w:tc>
          <w:tcPr>
            <w:tcW w:w="2280" w:type="dxa"/>
            <w:shd w:val="clear" w:color="auto" w:fill="0C2840"/>
          </w:tcPr>
          <w:p w14:paraId="57994237" w14:textId="77777777" w:rsidR="000C5755" w:rsidRDefault="004B4970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2280" w:type="dxa"/>
            <w:shd w:val="clear" w:color="auto" w:fill="0C2840"/>
          </w:tcPr>
          <w:p w14:paraId="2D8E2E4B" w14:textId="77777777" w:rsidR="000C5755" w:rsidRDefault="004B4970">
            <w:r>
              <w:rPr>
                <w:b/>
                <w:color w:val="FFFFFF"/>
              </w:rPr>
              <w:t>Status</w:t>
            </w:r>
          </w:p>
        </w:tc>
      </w:tr>
      <w:tr w:rsidR="000C5755" w14:paraId="5A14A072" w14:textId="77777777">
        <w:tc>
          <w:tcPr>
            <w:tcW w:w="2280" w:type="dxa"/>
          </w:tcPr>
          <w:p w14:paraId="13BBC336" w14:textId="77777777" w:rsidR="000C5755" w:rsidRDefault="004B4970">
            <w:r>
              <w:t>SEC-01</w:t>
            </w:r>
          </w:p>
        </w:tc>
        <w:tc>
          <w:tcPr>
            <w:tcW w:w="2280" w:type="dxa"/>
          </w:tcPr>
          <w:p w14:paraId="253CB1C1" w14:textId="77777777" w:rsidR="000C5755" w:rsidRDefault="004B4970">
            <w:r>
              <w:t>SQL injection in username field</w:t>
            </w:r>
          </w:p>
        </w:tc>
        <w:tc>
          <w:tcPr>
            <w:tcW w:w="2280" w:type="dxa"/>
          </w:tcPr>
          <w:p w14:paraId="247C095D" w14:textId="77777777" w:rsidR="000C5755" w:rsidRDefault="004B4970">
            <w:r>
              <w:t>Blocked by is_valid_input()</w:t>
            </w:r>
          </w:p>
        </w:tc>
        <w:tc>
          <w:tcPr>
            <w:tcW w:w="2280" w:type="dxa"/>
          </w:tcPr>
          <w:p w14:paraId="457FFCDE" w14:textId="77777777" w:rsidR="000C5755" w:rsidRDefault="004B4970">
            <w:r>
              <w:t>Pass</w:t>
            </w:r>
          </w:p>
        </w:tc>
      </w:tr>
      <w:tr w:rsidR="000C5755" w14:paraId="28209144" w14:textId="77777777">
        <w:tc>
          <w:tcPr>
            <w:tcW w:w="2280" w:type="dxa"/>
          </w:tcPr>
          <w:p w14:paraId="645C2069" w14:textId="77777777" w:rsidR="000C5755" w:rsidRDefault="004B4970">
            <w:r>
              <w:t>SEC-02</w:t>
            </w:r>
          </w:p>
        </w:tc>
        <w:tc>
          <w:tcPr>
            <w:tcW w:w="2280" w:type="dxa"/>
          </w:tcPr>
          <w:p w14:paraId="3D5444AC" w14:textId="77777777" w:rsidR="000C5755" w:rsidRDefault="004B4970">
            <w:r>
              <w:t>3 failed login attempts</w:t>
            </w:r>
          </w:p>
        </w:tc>
        <w:tc>
          <w:tcPr>
            <w:tcW w:w="2280" w:type="dxa"/>
          </w:tcPr>
          <w:p w14:paraId="64DB3CDE" w14:textId="77777777" w:rsidR="000C5755" w:rsidRDefault="004B4970">
            <w:r>
              <w:t>Account locked (is_blocked=1)</w:t>
            </w:r>
          </w:p>
        </w:tc>
        <w:tc>
          <w:tcPr>
            <w:tcW w:w="2280" w:type="dxa"/>
          </w:tcPr>
          <w:p w14:paraId="49BB0E4E" w14:textId="77777777" w:rsidR="000C5755" w:rsidRDefault="004B4970">
            <w:r>
              <w:t>Pass</w:t>
            </w:r>
          </w:p>
        </w:tc>
      </w:tr>
      <w:tr w:rsidR="000C5755" w14:paraId="7D494848" w14:textId="77777777">
        <w:tc>
          <w:tcPr>
            <w:tcW w:w="2280" w:type="dxa"/>
          </w:tcPr>
          <w:p w14:paraId="0471A9C2" w14:textId="77777777" w:rsidR="000C5755" w:rsidRDefault="004B4970">
            <w:r>
              <w:t>SEC-03</w:t>
            </w:r>
          </w:p>
        </w:tc>
        <w:tc>
          <w:tcPr>
            <w:tcW w:w="2280" w:type="dxa"/>
          </w:tcPr>
          <w:p w14:paraId="178A38F7" w14:textId="77777777" w:rsidR="000C5755" w:rsidRDefault="004B4970">
            <w:r>
              <w:t>Direct access to /admin_dashboard</w:t>
            </w:r>
          </w:p>
        </w:tc>
        <w:tc>
          <w:tcPr>
            <w:tcW w:w="2280" w:type="dxa"/>
          </w:tcPr>
          <w:p w14:paraId="2CB82C21" w14:textId="77777777" w:rsidR="000C5755" w:rsidRDefault="004B4970">
            <w:r>
              <w:t>403 Forbidden returned</w:t>
            </w:r>
          </w:p>
        </w:tc>
        <w:tc>
          <w:tcPr>
            <w:tcW w:w="2280" w:type="dxa"/>
          </w:tcPr>
          <w:p w14:paraId="3081C402" w14:textId="77777777" w:rsidR="000C5755" w:rsidRDefault="004B4970">
            <w:r>
              <w:t>Pass</w:t>
            </w:r>
          </w:p>
        </w:tc>
      </w:tr>
      <w:tr w:rsidR="000C5755" w14:paraId="0BBC8E5F" w14:textId="77777777">
        <w:tc>
          <w:tcPr>
            <w:tcW w:w="2280" w:type="dxa"/>
          </w:tcPr>
          <w:p w14:paraId="7F66DDE6" w14:textId="77777777" w:rsidR="000C5755" w:rsidRDefault="004B4970">
            <w:r>
              <w:t>SEC-04</w:t>
            </w:r>
          </w:p>
        </w:tc>
        <w:tc>
          <w:tcPr>
            <w:tcW w:w="2280" w:type="dxa"/>
          </w:tcPr>
          <w:p w14:paraId="285BC88D" w14:textId="77777777" w:rsidR="000C5755" w:rsidRDefault="004B4970">
            <w:r>
              <w:t>Accessing /dashboard without login</w:t>
            </w:r>
          </w:p>
        </w:tc>
        <w:tc>
          <w:tcPr>
            <w:tcW w:w="2280" w:type="dxa"/>
          </w:tcPr>
          <w:p w14:paraId="642996C6" w14:textId="77777777" w:rsidR="000C5755" w:rsidRDefault="004B4970">
            <w:r>
              <w:t>Redirect to /login</w:t>
            </w:r>
          </w:p>
        </w:tc>
        <w:tc>
          <w:tcPr>
            <w:tcW w:w="2280" w:type="dxa"/>
          </w:tcPr>
          <w:p w14:paraId="2A8A03B2" w14:textId="77777777" w:rsidR="000C5755" w:rsidRDefault="004B4970">
            <w:r>
              <w:t>Pass</w:t>
            </w:r>
          </w:p>
        </w:tc>
      </w:tr>
      <w:tr w:rsidR="000C5755" w14:paraId="6CA1B654" w14:textId="77777777">
        <w:tc>
          <w:tcPr>
            <w:tcW w:w="2280" w:type="dxa"/>
          </w:tcPr>
          <w:p w14:paraId="5BAE89A8" w14:textId="77777777" w:rsidR="000C5755" w:rsidRDefault="004B4970">
            <w:r>
              <w:t>SEC-05</w:t>
            </w:r>
          </w:p>
        </w:tc>
        <w:tc>
          <w:tcPr>
            <w:tcW w:w="2280" w:type="dxa"/>
          </w:tcPr>
          <w:p w14:paraId="51E3E63F" w14:textId="77777777" w:rsidR="000C5755" w:rsidRDefault="004B4970">
            <w:r>
              <w:t>bcrypt hash comparison</w:t>
            </w:r>
          </w:p>
        </w:tc>
        <w:tc>
          <w:tcPr>
            <w:tcW w:w="2280" w:type="dxa"/>
          </w:tcPr>
          <w:p w14:paraId="2F04CE2A" w14:textId="77777777" w:rsidR="000C5755" w:rsidRDefault="004B4970">
            <w:r>
              <w:t>Safe constant-time compare</w:t>
            </w:r>
          </w:p>
        </w:tc>
        <w:tc>
          <w:tcPr>
            <w:tcW w:w="2280" w:type="dxa"/>
          </w:tcPr>
          <w:p w14:paraId="6665DB7A" w14:textId="77777777" w:rsidR="000C5755" w:rsidRDefault="004B4970">
            <w:r>
              <w:t>Pass</w:t>
            </w:r>
          </w:p>
        </w:tc>
      </w:tr>
    </w:tbl>
    <w:p w14:paraId="12DC9AA5" w14:textId="77777777" w:rsidR="000C5755" w:rsidRDefault="000C5755"/>
    <w:p w14:paraId="34257599" w14:textId="77777777" w:rsidR="000C5755" w:rsidRDefault="004B4970">
      <w:pPr>
        <w:spacing w:after="120"/>
        <w:jc w:val="both"/>
      </w:pPr>
      <w:r>
        <w:rPr>
          <w:b/>
          <w:color w:val="0C283C"/>
        </w:rPr>
        <w:t>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2279"/>
        <w:gridCol w:w="2278"/>
        <w:gridCol w:w="2278"/>
      </w:tblGrid>
      <w:tr w:rsidR="000C5755" w14:paraId="51FF3B5E" w14:textId="77777777">
        <w:tc>
          <w:tcPr>
            <w:tcW w:w="2280" w:type="dxa"/>
            <w:shd w:val="clear" w:color="auto" w:fill="0C2840"/>
          </w:tcPr>
          <w:p w14:paraId="1C1D3744" w14:textId="77777777" w:rsidR="000C5755" w:rsidRDefault="004B4970">
            <w:r>
              <w:rPr>
                <w:b/>
                <w:color w:val="FFFFFF"/>
              </w:rPr>
              <w:t>ID</w:t>
            </w:r>
          </w:p>
        </w:tc>
        <w:tc>
          <w:tcPr>
            <w:tcW w:w="2280" w:type="dxa"/>
            <w:shd w:val="clear" w:color="auto" w:fill="0C2840"/>
          </w:tcPr>
          <w:p w14:paraId="27DDE686" w14:textId="77777777" w:rsidR="000C5755" w:rsidRDefault="004B4970">
            <w:r>
              <w:rPr>
                <w:b/>
                <w:color w:val="FFFFFF"/>
              </w:rPr>
              <w:t>Scenario</w:t>
            </w:r>
          </w:p>
        </w:tc>
        <w:tc>
          <w:tcPr>
            <w:tcW w:w="2280" w:type="dxa"/>
            <w:shd w:val="clear" w:color="auto" w:fill="0C2840"/>
          </w:tcPr>
          <w:p w14:paraId="06E16CB6" w14:textId="77777777" w:rsidR="000C5755" w:rsidRDefault="004B4970">
            <w:r>
              <w:rPr>
                <w:b/>
                <w:color w:val="FFFFFF"/>
              </w:rPr>
              <w:t>Target</w:t>
            </w:r>
          </w:p>
        </w:tc>
        <w:tc>
          <w:tcPr>
            <w:tcW w:w="2280" w:type="dxa"/>
            <w:shd w:val="clear" w:color="auto" w:fill="0C2840"/>
          </w:tcPr>
          <w:p w14:paraId="11144747" w14:textId="77777777" w:rsidR="000C5755" w:rsidRDefault="004B4970">
            <w:r>
              <w:rPr>
                <w:b/>
                <w:color w:val="FFFFFF"/>
              </w:rPr>
              <w:t>Status</w:t>
            </w:r>
          </w:p>
        </w:tc>
      </w:tr>
      <w:tr w:rsidR="000C5755" w14:paraId="3170E88B" w14:textId="77777777">
        <w:tc>
          <w:tcPr>
            <w:tcW w:w="2280" w:type="dxa"/>
          </w:tcPr>
          <w:p w14:paraId="4795776A" w14:textId="77777777" w:rsidR="000C5755" w:rsidRDefault="004B4970">
            <w:r>
              <w:t>PT-01</w:t>
            </w:r>
          </w:p>
        </w:tc>
        <w:tc>
          <w:tcPr>
            <w:tcW w:w="2280" w:type="dxa"/>
          </w:tcPr>
          <w:p w14:paraId="4C12F76C" w14:textId="77777777" w:rsidR="000C5755" w:rsidRDefault="004B4970">
            <w:r>
              <w:t>bcrypt hash on login</w:t>
            </w:r>
          </w:p>
        </w:tc>
        <w:tc>
          <w:tcPr>
            <w:tcW w:w="2280" w:type="dxa"/>
          </w:tcPr>
          <w:p w14:paraId="0EAAC2E1" w14:textId="77777777" w:rsidR="000C5755" w:rsidRDefault="004B4970">
            <w:r>
              <w:t>&lt; 400 ms</w:t>
            </w:r>
          </w:p>
        </w:tc>
        <w:tc>
          <w:tcPr>
            <w:tcW w:w="2280" w:type="dxa"/>
          </w:tcPr>
          <w:p w14:paraId="4802E0A5" w14:textId="77777777" w:rsidR="000C5755" w:rsidRDefault="004B4970">
            <w:r>
              <w:t>Pass</w:t>
            </w:r>
          </w:p>
        </w:tc>
      </w:tr>
      <w:tr w:rsidR="000C5755" w14:paraId="23F95146" w14:textId="77777777">
        <w:tc>
          <w:tcPr>
            <w:tcW w:w="2280" w:type="dxa"/>
          </w:tcPr>
          <w:p w14:paraId="5395E4BA" w14:textId="77777777" w:rsidR="000C5755" w:rsidRDefault="004B4970">
            <w:r>
              <w:t>PT-02</w:t>
            </w:r>
          </w:p>
        </w:tc>
        <w:tc>
          <w:tcPr>
            <w:tcW w:w="2280" w:type="dxa"/>
          </w:tcPr>
          <w:p w14:paraId="3874914E" w14:textId="77777777" w:rsidR="000C5755" w:rsidRDefault="004B4970">
            <w:r>
              <w:t>Page load — Dashboard</w:t>
            </w:r>
          </w:p>
        </w:tc>
        <w:tc>
          <w:tcPr>
            <w:tcW w:w="2280" w:type="dxa"/>
          </w:tcPr>
          <w:p w14:paraId="6AF74017" w14:textId="77777777" w:rsidR="000C5755" w:rsidRDefault="004B4970">
            <w:r>
              <w:t>&lt; 1 s</w:t>
            </w:r>
          </w:p>
        </w:tc>
        <w:tc>
          <w:tcPr>
            <w:tcW w:w="2280" w:type="dxa"/>
          </w:tcPr>
          <w:p w14:paraId="2A629BA2" w14:textId="77777777" w:rsidR="000C5755" w:rsidRDefault="004B4970">
            <w:r>
              <w:t>Pass</w:t>
            </w:r>
          </w:p>
        </w:tc>
      </w:tr>
      <w:tr w:rsidR="000C5755" w14:paraId="626E3BDA" w14:textId="77777777">
        <w:tc>
          <w:tcPr>
            <w:tcW w:w="2280" w:type="dxa"/>
          </w:tcPr>
          <w:p w14:paraId="2EAF9F7B" w14:textId="77777777" w:rsidR="000C5755" w:rsidRDefault="004B4970">
            <w:r>
              <w:t>PT-03</w:t>
            </w:r>
          </w:p>
        </w:tc>
        <w:tc>
          <w:tcPr>
            <w:tcW w:w="2280" w:type="dxa"/>
          </w:tcPr>
          <w:p w14:paraId="2285FC3D" w14:textId="77777777" w:rsidR="000C5755" w:rsidRDefault="004B4970">
            <w:r>
              <w:t>DB query — Products</w:t>
            </w:r>
          </w:p>
        </w:tc>
        <w:tc>
          <w:tcPr>
            <w:tcW w:w="2280" w:type="dxa"/>
          </w:tcPr>
          <w:p w14:paraId="092A7FBD" w14:textId="77777777" w:rsidR="000C5755" w:rsidRDefault="004B4970">
            <w:r>
              <w:t>&lt; 50 ms</w:t>
            </w:r>
          </w:p>
        </w:tc>
        <w:tc>
          <w:tcPr>
            <w:tcW w:w="2280" w:type="dxa"/>
          </w:tcPr>
          <w:p w14:paraId="3E732564" w14:textId="77777777" w:rsidR="000C5755" w:rsidRDefault="004B4970">
            <w:r>
              <w:t>Pass</w:t>
            </w:r>
          </w:p>
        </w:tc>
      </w:tr>
      <w:tr w:rsidR="000C5755" w14:paraId="0FA2D4D1" w14:textId="77777777">
        <w:tc>
          <w:tcPr>
            <w:tcW w:w="2280" w:type="dxa"/>
          </w:tcPr>
          <w:p w14:paraId="39FB01D2" w14:textId="77777777" w:rsidR="000C5755" w:rsidRDefault="004B4970">
            <w:r>
              <w:t>PT-04</w:t>
            </w:r>
          </w:p>
        </w:tc>
        <w:tc>
          <w:tcPr>
            <w:tcW w:w="2280" w:type="dxa"/>
          </w:tcPr>
          <w:p w14:paraId="6D81B725" w14:textId="77777777" w:rsidR="000C5755" w:rsidRDefault="004B4970">
            <w:r>
              <w:t>Add-to-cart API</w:t>
            </w:r>
          </w:p>
        </w:tc>
        <w:tc>
          <w:tcPr>
            <w:tcW w:w="2280" w:type="dxa"/>
          </w:tcPr>
          <w:p w14:paraId="245BE8D3" w14:textId="77777777" w:rsidR="000C5755" w:rsidRDefault="004B4970">
            <w:r>
              <w:t>&lt; 100 ms</w:t>
            </w:r>
          </w:p>
        </w:tc>
        <w:tc>
          <w:tcPr>
            <w:tcW w:w="2280" w:type="dxa"/>
          </w:tcPr>
          <w:p w14:paraId="74FFAD28" w14:textId="77777777" w:rsidR="000C5755" w:rsidRDefault="004B4970">
            <w:r>
              <w:t>Pass</w:t>
            </w:r>
          </w:p>
        </w:tc>
      </w:tr>
    </w:tbl>
    <w:p w14:paraId="74CAFE02" w14:textId="77777777" w:rsidR="000C5755" w:rsidRDefault="000C5755"/>
    <w:p w14:paraId="2A7F99C0" w14:textId="77777777" w:rsidR="000C5755" w:rsidRDefault="004B4970">
      <w:pPr>
        <w:pStyle w:val="Heading2"/>
        <w:spacing w:before="280" w:after="120"/>
      </w:pPr>
      <w:bookmarkStart w:id="13" w:name="_Toc228351090"/>
      <w:proofErr w:type="gramStart"/>
      <w:r>
        <w:rPr>
          <w:color w:val="0C283C"/>
        </w:rPr>
        <w:t xml:space="preserve">2.5  </w:t>
      </w:r>
      <w:r w:rsidRPr="00C8544F">
        <w:rPr>
          <w:color w:val="0C283C"/>
          <w:sz w:val="28"/>
          <w:szCs w:val="28"/>
        </w:rPr>
        <w:t>Graphical</w:t>
      </w:r>
      <w:proofErr w:type="gramEnd"/>
      <w:r w:rsidRPr="00C8544F">
        <w:rPr>
          <w:color w:val="0C283C"/>
          <w:sz w:val="28"/>
          <w:szCs w:val="28"/>
        </w:rPr>
        <w:t xml:space="preserve"> User Interface (GUI) Layout</w:t>
      </w:r>
      <w:bookmarkEnd w:id="13"/>
    </w:p>
    <w:p w14:paraId="7C3A1A83" w14:textId="77777777" w:rsidR="000C5755" w:rsidRPr="00C8544F" w:rsidRDefault="004B4970" w:rsidP="00C8544F">
      <w:pPr>
        <w:spacing w:after="120" w:line="360" w:lineRule="auto"/>
        <w:jc w:val="both"/>
        <w:rPr>
          <w:sz w:val="24"/>
          <w:szCs w:val="24"/>
        </w:rPr>
      </w:pPr>
      <w:r w:rsidRPr="00C8544F">
        <w:rPr>
          <w:color w:val="1E1E1E"/>
          <w:sz w:val="24"/>
          <w:szCs w:val="24"/>
        </w:rPr>
        <w:t>The application follows a consistent Master-Detail layout across all pages using a dark-navy/gold design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1"/>
        <w:gridCol w:w="4561"/>
      </w:tblGrid>
      <w:tr w:rsidR="000C5755" w14:paraId="2D23F3BB" w14:textId="77777777">
        <w:tc>
          <w:tcPr>
            <w:tcW w:w="4561" w:type="dxa"/>
            <w:shd w:val="clear" w:color="auto" w:fill="0C2840"/>
          </w:tcPr>
          <w:p w14:paraId="5C180388" w14:textId="77777777" w:rsidR="000C5755" w:rsidRDefault="004B4970">
            <w:r>
              <w:rPr>
                <w:b/>
                <w:color w:val="FFFFFF"/>
              </w:rPr>
              <w:t>Page</w:t>
            </w:r>
          </w:p>
        </w:tc>
        <w:tc>
          <w:tcPr>
            <w:tcW w:w="4561" w:type="dxa"/>
            <w:shd w:val="clear" w:color="auto" w:fill="0C2840"/>
          </w:tcPr>
          <w:p w14:paraId="204C60A2" w14:textId="77777777" w:rsidR="000C5755" w:rsidRDefault="004B4970">
            <w:r>
              <w:rPr>
                <w:b/>
                <w:color w:val="FFFFFF"/>
              </w:rPr>
              <w:t>Description</w:t>
            </w:r>
          </w:p>
        </w:tc>
      </w:tr>
      <w:tr w:rsidR="000C5755" w14:paraId="7BBC53FA" w14:textId="77777777">
        <w:tc>
          <w:tcPr>
            <w:tcW w:w="4561" w:type="dxa"/>
          </w:tcPr>
          <w:p w14:paraId="574A0E58" w14:textId="77777777" w:rsidR="000C5755" w:rsidRDefault="004B4970">
            <w:r>
              <w:t>Login Page</w:t>
            </w:r>
          </w:p>
        </w:tc>
        <w:tc>
          <w:tcPr>
            <w:tcW w:w="4561" w:type="dxa"/>
          </w:tcPr>
          <w:p w14:paraId="4F1535C3" w14:textId="77777777" w:rsidR="000C5755" w:rsidRDefault="004B4970">
            <w:r>
              <w:t>Centred form card with username/password fields and flash message area.</w:t>
            </w:r>
          </w:p>
        </w:tc>
      </w:tr>
      <w:tr w:rsidR="000C5755" w14:paraId="0FDBCE8E" w14:textId="77777777">
        <w:tc>
          <w:tcPr>
            <w:tcW w:w="4561" w:type="dxa"/>
          </w:tcPr>
          <w:p w14:paraId="02EE8B5F" w14:textId="77777777" w:rsidR="000C5755" w:rsidRDefault="004B4970">
            <w:r>
              <w:t>Register Page</w:t>
            </w:r>
          </w:p>
        </w:tc>
        <w:tc>
          <w:tcPr>
            <w:tcW w:w="4561" w:type="dxa"/>
          </w:tcPr>
          <w:p w14:paraId="14655E35" w14:textId="77777777" w:rsidR="000C5755" w:rsidRDefault="004B4970">
            <w:r>
              <w:t>New account form with real-time validation feedback messages.</w:t>
            </w:r>
          </w:p>
        </w:tc>
      </w:tr>
      <w:tr w:rsidR="000C5755" w14:paraId="1EA0401B" w14:textId="77777777">
        <w:tc>
          <w:tcPr>
            <w:tcW w:w="4561" w:type="dxa"/>
          </w:tcPr>
          <w:p w14:paraId="7E8FEA02" w14:textId="77777777" w:rsidR="000C5755" w:rsidRDefault="004B4970">
            <w:r>
              <w:t>User Dashboard</w:t>
            </w:r>
          </w:p>
        </w:tc>
        <w:tc>
          <w:tcPr>
            <w:tcW w:w="4561" w:type="dxa"/>
          </w:tcPr>
          <w:p w14:paraId="7211596B" w14:textId="77777777" w:rsidR="000C5755" w:rsidRDefault="004B4970">
            <w:r>
              <w:t>Welcome header with personal order history table (status badges).</w:t>
            </w:r>
          </w:p>
        </w:tc>
      </w:tr>
      <w:tr w:rsidR="000C5755" w14:paraId="6D8002C1" w14:textId="77777777">
        <w:tc>
          <w:tcPr>
            <w:tcW w:w="4561" w:type="dxa"/>
          </w:tcPr>
          <w:p w14:paraId="04C80462" w14:textId="77777777" w:rsidR="000C5755" w:rsidRDefault="004B4970">
            <w:r>
              <w:t>Products Page</w:t>
            </w:r>
          </w:p>
        </w:tc>
        <w:tc>
          <w:tcPr>
            <w:tcW w:w="4561" w:type="dxa"/>
          </w:tcPr>
          <w:p w14:paraId="085CDC67" w14:textId="77777777" w:rsidR="000C5755" w:rsidRDefault="004B4970">
            <w:r>
              <w:t>Responsive grid of 20 jewellery cards (image, name, price, Add-to-Cart).</w:t>
            </w:r>
          </w:p>
        </w:tc>
      </w:tr>
      <w:tr w:rsidR="000C5755" w14:paraId="71C4AD39" w14:textId="77777777">
        <w:tc>
          <w:tcPr>
            <w:tcW w:w="4561" w:type="dxa"/>
          </w:tcPr>
          <w:p w14:paraId="62F68DD0" w14:textId="77777777" w:rsidR="000C5755" w:rsidRDefault="004B4970">
            <w:r>
              <w:t>Cart Page</w:t>
            </w:r>
          </w:p>
        </w:tc>
        <w:tc>
          <w:tcPr>
            <w:tcW w:w="4561" w:type="dxa"/>
          </w:tcPr>
          <w:p w14:paraId="27AB4D64" w14:textId="77777777" w:rsidR="000C5755" w:rsidRDefault="004B4970">
            <w:r>
              <w:t>Itemised list with quantities, subtotals, running total, and Checkout button.</w:t>
            </w:r>
          </w:p>
        </w:tc>
      </w:tr>
      <w:tr w:rsidR="000C5755" w14:paraId="3F48D375" w14:textId="77777777">
        <w:tc>
          <w:tcPr>
            <w:tcW w:w="4561" w:type="dxa"/>
          </w:tcPr>
          <w:p w14:paraId="213650E1" w14:textId="77777777" w:rsidR="000C5755" w:rsidRDefault="004B4970">
            <w:r>
              <w:t>Wishlist Page</w:t>
            </w:r>
          </w:p>
        </w:tc>
        <w:tc>
          <w:tcPr>
            <w:tcW w:w="4561" w:type="dxa"/>
          </w:tcPr>
          <w:p w14:paraId="3BC9943E" w14:textId="77777777" w:rsidR="000C5755" w:rsidRDefault="004B4970">
            <w:r>
              <w:t>Saved products with Move-to-Cart / Remove actions.</w:t>
            </w:r>
          </w:p>
        </w:tc>
      </w:tr>
      <w:tr w:rsidR="000C5755" w14:paraId="509E04D8" w14:textId="77777777">
        <w:tc>
          <w:tcPr>
            <w:tcW w:w="4561" w:type="dxa"/>
          </w:tcPr>
          <w:p w14:paraId="67E50D89" w14:textId="77777777" w:rsidR="000C5755" w:rsidRDefault="004B4970">
            <w:r>
              <w:t>Admin Login Page</w:t>
            </w:r>
          </w:p>
        </w:tc>
        <w:tc>
          <w:tcPr>
            <w:tcW w:w="4561" w:type="dxa"/>
          </w:tcPr>
          <w:p w14:paraId="59453F66" w14:textId="77777777" w:rsidR="000C5755" w:rsidRDefault="004B4970">
            <w:r>
              <w:t>Separate login form restricted to admin credentials.</w:t>
            </w:r>
          </w:p>
        </w:tc>
      </w:tr>
      <w:tr w:rsidR="000C5755" w14:paraId="4770DE3C" w14:textId="77777777">
        <w:tc>
          <w:tcPr>
            <w:tcW w:w="4561" w:type="dxa"/>
          </w:tcPr>
          <w:p w14:paraId="592CB5AC" w14:textId="77777777" w:rsidR="000C5755" w:rsidRDefault="004B4970">
            <w:r>
              <w:t>Admin Dashboard</w:t>
            </w:r>
          </w:p>
        </w:tc>
        <w:tc>
          <w:tcPr>
            <w:tcW w:w="4561" w:type="dxa"/>
          </w:tcPr>
          <w:p w14:paraId="23427435" w14:textId="77777777" w:rsidR="000C5755" w:rsidRDefault="004B4970">
            <w:r>
              <w:t>User table, blocked-accounts list, orders table, and live audit log panel.</w:t>
            </w:r>
          </w:p>
        </w:tc>
      </w:tr>
      <w:tr w:rsidR="000C5755" w14:paraId="40E22972" w14:textId="77777777">
        <w:tc>
          <w:tcPr>
            <w:tcW w:w="4561" w:type="dxa"/>
          </w:tcPr>
          <w:p w14:paraId="500A7A7D" w14:textId="77777777" w:rsidR="000C5755" w:rsidRDefault="004B4970">
            <w:r>
              <w:t>Admin Order Detail</w:t>
            </w:r>
          </w:p>
        </w:tc>
        <w:tc>
          <w:tcPr>
            <w:tcW w:w="4561" w:type="dxa"/>
          </w:tcPr>
          <w:p w14:paraId="3D09ED52" w14:textId="77777777" w:rsidR="000C5755" w:rsidRDefault="004B4970">
            <w:r>
              <w:t>Single-order view with status dropdown (Pending/Processing/Completed/Cancelled).</w:t>
            </w:r>
          </w:p>
        </w:tc>
      </w:tr>
    </w:tbl>
    <w:p w14:paraId="3F5CDF45" w14:textId="77777777" w:rsidR="000C5755" w:rsidRPr="00C8544F" w:rsidRDefault="000C5755" w:rsidP="00C8544F">
      <w:pPr>
        <w:spacing w:line="360" w:lineRule="auto"/>
        <w:rPr>
          <w:sz w:val="24"/>
          <w:szCs w:val="24"/>
        </w:rPr>
      </w:pPr>
    </w:p>
    <w:p w14:paraId="68EE2046" w14:textId="77777777" w:rsidR="000C5755" w:rsidRPr="00C8544F" w:rsidRDefault="004B4970" w:rsidP="00C8544F">
      <w:pPr>
        <w:spacing w:after="120" w:line="360" w:lineRule="auto"/>
        <w:jc w:val="both"/>
        <w:rPr>
          <w:sz w:val="24"/>
          <w:szCs w:val="24"/>
        </w:rPr>
      </w:pPr>
      <w:r w:rsidRPr="00C8544F">
        <w:rPr>
          <w:color w:val="1E1E1E"/>
          <w:sz w:val="24"/>
          <w:szCs w:val="24"/>
        </w:rPr>
        <w:t>Navigation Bar (all pages): Brand logo | Products | Cart (count badge) | Wishlist (count badge) | Logout</w:t>
      </w:r>
    </w:p>
    <w:p w14:paraId="1258FED7" w14:textId="77777777" w:rsidR="000C5755" w:rsidRPr="00C8544F" w:rsidRDefault="004B4970">
      <w:pPr>
        <w:pStyle w:val="Heading2"/>
        <w:spacing w:before="280" w:after="120"/>
        <w:rPr>
          <w:sz w:val="28"/>
          <w:szCs w:val="28"/>
        </w:rPr>
      </w:pPr>
      <w:bookmarkStart w:id="14" w:name="_Toc228351091"/>
      <w:proofErr w:type="gramStart"/>
      <w:r w:rsidRPr="00C8544F">
        <w:rPr>
          <w:color w:val="0C283C"/>
          <w:sz w:val="28"/>
          <w:szCs w:val="28"/>
        </w:rPr>
        <w:t>2.6  Customer</w:t>
      </w:r>
      <w:proofErr w:type="gramEnd"/>
      <w:r w:rsidRPr="00C8544F">
        <w:rPr>
          <w:color w:val="0C283C"/>
          <w:sz w:val="28"/>
          <w:szCs w:val="28"/>
        </w:rPr>
        <w:t xml:space="preserve"> Testing</w:t>
      </w:r>
      <w:bookmarkEnd w:id="14"/>
    </w:p>
    <w:p w14:paraId="7B3536AC" w14:textId="77777777" w:rsidR="000C5755" w:rsidRPr="00C8544F" w:rsidRDefault="004B4970" w:rsidP="00C8544F">
      <w:pPr>
        <w:spacing w:after="120" w:line="360" w:lineRule="auto"/>
        <w:jc w:val="both"/>
        <w:rPr>
          <w:sz w:val="24"/>
          <w:szCs w:val="24"/>
        </w:rPr>
      </w:pPr>
      <w:r w:rsidRPr="00C8544F">
        <w:rPr>
          <w:color w:val="1E1E1E"/>
          <w:sz w:val="24"/>
          <w:szCs w:val="24"/>
        </w:rPr>
        <w:t>Structured walkthroughs were conducted with 3 external testers (classmates):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0C5755" w14:paraId="321AC537" w14:textId="77777777">
        <w:tc>
          <w:tcPr>
            <w:tcW w:w="3041" w:type="dxa"/>
            <w:shd w:val="clear" w:color="auto" w:fill="0C2840"/>
          </w:tcPr>
          <w:p w14:paraId="437F6A02" w14:textId="77777777" w:rsidR="000C5755" w:rsidRDefault="004B4970">
            <w:r>
              <w:rPr>
                <w:b/>
                <w:color w:val="FFFFFF"/>
              </w:rPr>
              <w:t>Scenario</w:t>
            </w:r>
          </w:p>
        </w:tc>
        <w:tc>
          <w:tcPr>
            <w:tcW w:w="3041" w:type="dxa"/>
            <w:shd w:val="clear" w:color="auto" w:fill="0C2840"/>
          </w:tcPr>
          <w:p w14:paraId="0A129C95" w14:textId="77777777" w:rsidR="000C5755" w:rsidRDefault="004B4970">
            <w:r>
              <w:rPr>
                <w:b/>
                <w:color w:val="FFFFFF"/>
              </w:rPr>
              <w:t>Steps</w:t>
            </w:r>
          </w:p>
        </w:tc>
        <w:tc>
          <w:tcPr>
            <w:tcW w:w="3041" w:type="dxa"/>
            <w:shd w:val="clear" w:color="auto" w:fill="0C2840"/>
          </w:tcPr>
          <w:p w14:paraId="070DA90B" w14:textId="77777777" w:rsidR="000C5755" w:rsidRDefault="004B4970">
            <w:r>
              <w:rPr>
                <w:b/>
                <w:color w:val="FFFFFF"/>
              </w:rPr>
              <w:t>Outcome</w:t>
            </w:r>
          </w:p>
        </w:tc>
      </w:tr>
      <w:tr w:rsidR="000C5755" w14:paraId="02F835B2" w14:textId="77777777">
        <w:tc>
          <w:tcPr>
            <w:tcW w:w="3041" w:type="dxa"/>
          </w:tcPr>
          <w:p w14:paraId="480CADFD" w14:textId="77777777" w:rsidR="000C5755" w:rsidRDefault="004B4970">
            <w:r>
              <w:t>New User Journey</w:t>
            </w:r>
          </w:p>
        </w:tc>
        <w:tc>
          <w:tcPr>
            <w:tcW w:w="3041" w:type="dxa"/>
          </w:tcPr>
          <w:p w14:paraId="297BA90A" w14:textId="77777777" w:rsidR="000C5755" w:rsidRDefault="004B4970">
            <w:r>
              <w:t>Register → Login → Browse → Add to Cart → Checkout → View Order</w:t>
            </w:r>
          </w:p>
        </w:tc>
        <w:tc>
          <w:tcPr>
            <w:tcW w:w="3041" w:type="dxa"/>
          </w:tcPr>
          <w:p w14:paraId="0810AE37" w14:textId="77777777" w:rsidR="000C5755" w:rsidRDefault="004B4970">
            <w:r>
              <w:t>All testers completed; UI rated as intuitive and premium.</w:t>
            </w:r>
          </w:p>
        </w:tc>
      </w:tr>
      <w:tr w:rsidR="000C5755" w14:paraId="74BE8CAF" w14:textId="77777777">
        <w:tc>
          <w:tcPr>
            <w:tcW w:w="3041" w:type="dxa"/>
          </w:tcPr>
          <w:p w14:paraId="0730AC9C" w14:textId="77777777" w:rsidR="000C5755" w:rsidRDefault="004B4970">
            <w:r>
              <w:t>Security Scenario</w:t>
            </w:r>
          </w:p>
        </w:tc>
        <w:tc>
          <w:tcPr>
            <w:tcW w:w="3041" w:type="dxa"/>
          </w:tcPr>
          <w:p w14:paraId="715A7FF6" w14:textId="77777777" w:rsidR="000C5755" w:rsidRDefault="004B4970">
            <w:r>
              <w:t>3 wrong passwords → account blocked; direct URL access without login</w:t>
            </w:r>
          </w:p>
        </w:tc>
        <w:tc>
          <w:tcPr>
            <w:tcW w:w="3041" w:type="dxa"/>
          </w:tcPr>
          <w:p w14:paraId="37EC0668" w14:textId="77777777" w:rsidR="000C5755" w:rsidRDefault="004B4970">
            <w:r>
              <w:t>Security controls worked as expected in all test runs.</w:t>
            </w:r>
          </w:p>
        </w:tc>
      </w:tr>
      <w:tr w:rsidR="000C5755" w14:paraId="32BFD51D" w14:textId="77777777">
        <w:tc>
          <w:tcPr>
            <w:tcW w:w="3041" w:type="dxa"/>
          </w:tcPr>
          <w:p w14:paraId="4D280BA9" w14:textId="77777777" w:rsidR="000C5755" w:rsidRDefault="004B4970">
            <w:r>
              <w:t>Admin Scenario</w:t>
            </w:r>
          </w:p>
        </w:tc>
        <w:tc>
          <w:tcPr>
            <w:tcW w:w="3041" w:type="dxa"/>
          </w:tcPr>
          <w:p w14:paraId="1454366D" w14:textId="77777777" w:rsidR="000C5755" w:rsidRDefault="004B4970">
            <w:r>
              <w:t>Admin login → view blocked user → update order status → view audit log</w:t>
            </w:r>
          </w:p>
        </w:tc>
        <w:tc>
          <w:tcPr>
            <w:tcW w:w="3041" w:type="dxa"/>
          </w:tcPr>
          <w:p w14:paraId="7DB8B9E1" w14:textId="77777777" w:rsidR="000C5755" w:rsidRDefault="004B4970">
            <w:r>
              <w:t>All admin controls functioned correctly; log updated in real time.</w:t>
            </w:r>
          </w:p>
        </w:tc>
      </w:tr>
    </w:tbl>
    <w:p w14:paraId="045F946D" w14:textId="77777777" w:rsidR="000C5755" w:rsidRPr="00C8544F" w:rsidRDefault="000C5755" w:rsidP="00C8544F">
      <w:pPr>
        <w:spacing w:line="360" w:lineRule="auto"/>
        <w:rPr>
          <w:sz w:val="24"/>
          <w:szCs w:val="24"/>
        </w:rPr>
      </w:pPr>
    </w:p>
    <w:p w14:paraId="61CDD9BC" w14:textId="77777777" w:rsidR="000C5755" w:rsidRPr="00C8544F" w:rsidRDefault="004B4970" w:rsidP="00C8544F">
      <w:pPr>
        <w:pStyle w:val="ListBullet"/>
        <w:spacing w:after="60" w:line="360" w:lineRule="auto"/>
        <w:rPr>
          <w:sz w:val="24"/>
          <w:szCs w:val="24"/>
        </w:rPr>
      </w:pPr>
      <w:r w:rsidRPr="00C8544F">
        <w:rPr>
          <w:sz w:val="24"/>
          <w:szCs w:val="24"/>
        </w:rPr>
        <w:t>Positive feedback: clean design, clear error messages, fast page loads.</w:t>
      </w:r>
    </w:p>
    <w:p w14:paraId="3126EDB8" w14:textId="77777777" w:rsidR="000C5755" w:rsidRPr="00C8544F" w:rsidRDefault="004B4970" w:rsidP="00C8544F">
      <w:pPr>
        <w:pStyle w:val="ListBullet"/>
        <w:spacing w:after="60" w:line="360" w:lineRule="auto"/>
        <w:rPr>
          <w:sz w:val="24"/>
          <w:szCs w:val="24"/>
        </w:rPr>
      </w:pPr>
      <w:r w:rsidRPr="00C8544F">
        <w:rPr>
          <w:sz w:val="24"/>
          <w:szCs w:val="24"/>
        </w:rPr>
        <w:t>Suggested improvement: password reset feature (recorded under Further Development).</w:t>
      </w:r>
    </w:p>
    <w:p w14:paraId="3D7A7F50" w14:textId="77777777" w:rsidR="000C5755" w:rsidRPr="00C8544F" w:rsidRDefault="004B4970">
      <w:pPr>
        <w:pStyle w:val="Heading2"/>
        <w:spacing w:before="280" w:after="120"/>
        <w:rPr>
          <w:sz w:val="28"/>
          <w:szCs w:val="28"/>
        </w:rPr>
      </w:pPr>
      <w:bookmarkStart w:id="15" w:name="_Toc228351092"/>
      <w:proofErr w:type="gramStart"/>
      <w:r w:rsidRPr="00C8544F">
        <w:rPr>
          <w:color w:val="0C283C"/>
          <w:sz w:val="28"/>
          <w:szCs w:val="28"/>
        </w:rPr>
        <w:t>2.7  Evaluation</w:t>
      </w:r>
      <w:bookmarkEnd w:id="15"/>
      <w:proofErr w:type="gramEnd"/>
    </w:p>
    <w:p w14:paraId="1F73073E" w14:textId="77777777" w:rsidR="000C5755" w:rsidRPr="00C8544F" w:rsidRDefault="004B4970">
      <w:pPr>
        <w:spacing w:after="120"/>
        <w:jc w:val="both"/>
        <w:rPr>
          <w:sz w:val="24"/>
          <w:szCs w:val="24"/>
        </w:rPr>
      </w:pPr>
      <w:r w:rsidRPr="00C8544F">
        <w:rPr>
          <w:b/>
          <w:color w:val="0C283C"/>
          <w:sz w:val="24"/>
          <w:szCs w:val="24"/>
        </w:rPr>
        <w:t>Objectives Met</w:t>
      </w:r>
    </w:p>
    <w:p w14:paraId="1AE98D93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Secure registration and login with bcrypt hashing — fully operational.</w:t>
      </w:r>
    </w:p>
    <w:p w14:paraId="0CE8EEC9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Brute-force protection (3-attempt lockout) — verified in unit and security tests.</w:t>
      </w:r>
    </w:p>
    <w:p w14:paraId="5F1D5934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Complete e-commerce flow: browse → cart → wishlist → checkout → order history.</w:t>
      </w:r>
    </w:p>
    <w:p w14:paraId="03F404F9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Admin dashboard with real-time audit log monitoring.</w:t>
      </w:r>
    </w:p>
    <w:p w14:paraId="436F7935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20 premium anti-tarnish jewellery products with AI-generated imagery.</w:t>
      </w:r>
    </w:p>
    <w:p w14:paraId="2689BB4D" w14:textId="77777777" w:rsidR="000C5755" w:rsidRPr="00C8544F" w:rsidRDefault="004B4970">
      <w:pPr>
        <w:spacing w:after="120"/>
        <w:jc w:val="both"/>
        <w:rPr>
          <w:sz w:val="24"/>
          <w:szCs w:val="24"/>
        </w:rPr>
      </w:pPr>
      <w:r w:rsidRPr="00C8544F">
        <w:rPr>
          <w:b/>
          <w:color w:val="0C283C"/>
          <w:sz w:val="24"/>
          <w:szCs w:val="24"/>
        </w:rPr>
        <w:t>Limitations</w:t>
      </w:r>
    </w:p>
    <w:p w14:paraId="0CE332AC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No email verification or password-reset mechanism.</w:t>
      </w:r>
    </w:p>
    <w:p w14:paraId="031B9EB8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Flask secret key hardcoded in app.py (acceptable for academic demo</w:t>
      </w:r>
      <w:proofErr w:type="gramStart"/>
      <w:r w:rsidRPr="00C8544F">
        <w:rPr>
          <w:sz w:val="24"/>
          <w:szCs w:val="24"/>
        </w:rPr>
        <w:t>; .env</w:t>
      </w:r>
      <w:proofErr w:type="gramEnd"/>
      <w:r w:rsidRPr="00C8544F">
        <w:rPr>
          <w:sz w:val="24"/>
          <w:szCs w:val="24"/>
        </w:rPr>
        <w:t xml:space="preserve"> required in production).</w:t>
      </w:r>
    </w:p>
    <w:p w14:paraId="55A4AF17" w14:textId="77777777" w:rsidR="000C5755" w:rsidRPr="00C8544F" w:rsidRDefault="004B4970">
      <w:pPr>
        <w:pStyle w:val="ListBullet"/>
        <w:spacing w:after="60"/>
        <w:rPr>
          <w:sz w:val="24"/>
          <w:szCs w:val="24"/>
        </w:rPr>
      </w:pPr>
      <w:r w:rsidRPr="00C8544F">
        <w:rPr>
          <w:sz w:val="24"/>
          <w:szCs w:val="24"/>
        </w:rPr>
        <w:t>Single-server SQLite not suitable for high-concurrency production traffic.</w:t>
      </w:r>
    </w:p>
    <w:p w14:paraId="29DDF2AE" w14:textId="77777777" w:rsidR="000C5755" w:rsidRPr="00C8544F" w:rsidRDefault="004B4970">
      <w:pPr>
        <w:rPr>
          <w:sz w:val="24"/>
          <w:szCs w:val="24"/>
        </w:rPr>
      </w:pPr>
      <w:r w:rsidRPr="00C8544F">
        <w:rPr>
          <w:sz w:val="24"/>
          <w:szCs w:val="24"/>
        </w:rPr>
        <w:br w:type="page"/>
      </w:r>
    </w:p>
    <w:p w14:paraId="42B3C837" w14:textId="77777777" w:rsidR="000C5755" w:rsidRPr="003043B0" w:rsidRDefault="004B4970">
      <w:pPr>
        <w:pStyle w:val="Heading1"/>
        <w:spacing w:before="280" w:after="120"/>
        <w:rPr>
          <w:sz w:val="32"/>
          <w:szCs w:val="32"/>
        </w:rPr>
      </w:pPr>
      <w:bookmarkStart w:id="16" w:name="_Toc228351093"/>
      <w:proofErr w:type="gramStart"/>
      <w:r w:rsidRPr="003043B0">
        <w:rPr>
          <w:color w:val="0C283C"/>
          <w:sz w:val="32"/>
          <w:szCs w:val="32"/>
        </w:rPr>
        <w:lastRenderedPageBreak/>
        <w:t xml:space="preserve">3  </w:t>
      </w:r>
      <w:r w:rsidRPr="003043B0">
        <w:rPr>
          <w:color w:val="0C283C"/>
          <w:sz w:val="32"/>
          <w:szCs w:val="32"/>
        </w:rPr>
        <w:t>Snapshots</w:t>
      </w:r>
      <w:proofErr w:type="gramEnd"/>
      <w:r w:rsidRPr="003043B0">
        <w:rPr>
          <w:color w:val="0C283C"/>
          <w:sz w:val="32"/>
          <w:szCs w:val="32"/>
        </w:rPr>
        <w:t xml:space="preserve"> of the Project</w:t>
      </w:r>
      <w:bookmarkEnd w:id="16"/>
    </w:p>
    <w:p w14:paraId="0614B901" w14:textId="77777777" w:rsidR="000C5755" w:rsidRDefault="004B4970">
      <w:pPr>
        <w:spacing w:before="200"/>
      </w:pPr>
      <w:r>
        <w:rPr>
          <w:i/>
          <w:color w:val="505050"/>
        </w:rPr>
        <w:t>Figure: Login Page — /login</w:t>
      </w:r>
    </w:p>
    <w:p w14:paraId="640A18BA" w14:textId="27EA7BB6" w:rsidR="000C5755" w:rsidRDefault="005B33ED">
      <w:pPr>
        <w:spacing w:after="280"/>
        <w:jc w:val="center"/>
      </w:pPr>
      <w:r>
        <w:rPr>
          <w:noProof/>
        </w:rPr>
        <w:drawing>
          <wp:inline distT="0" distB="0" distL="0" distR="0" wp14:anchorId="099DF635" wp14:editId="729767BD">
            <wp:extent cx="1358900" cy="1186692"/>
            <wp:effectExtent l="0" t="0" r="0" b="0"/>
            <wp:docPr id="19402436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845" cy="120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B4B4B4"/>
        </w:rPr>
        <w:t xml:space="preserve"> </w:t>
      </w:r>
    </w:p>
    <w:p w14:paraId="72638EB4" w14:textId="77777777" w:rsidR="000C5755" w:rsidRDefault="004B4970">
      <w:pPr>
        <w:spacing w:before="200"/>
      </w:pPr>
      <w:r>
        <w:rPr>
          <w:i/>
          <w:color w:val="505050"/>
        </w:rPr>
        <w:t>Figure: Register Page — /register</w:t>
      </w:r>
    </w:p>
    <w:p w14:paraId="7066883F" w14:textId="20AA3823" w:rsidR="000C5755" w:rsidRDefault="004800A5">
      <w:pPr>
        <w:spacing w:after="280"/>
        <w:jc w:val="center"/>
      </w:pPr>
      <w:r>
        <w:rPr>
          <w:noProof/>
        </w:rPr>
        <w:drawing>
          <wp:inline distT="0" distB="0" distL="0" distR="0" wp14:anchorId="4DD6B64D" wp14:editId="40D7B7A7">
            <wp:extent cx="1397000" cy="1179991"/>
            <wp:effectExtent l="0" t="0" r="0" b="1270"/>
            <wp:docPr id="12007597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706" cy="120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B4B4B4"/>
        </w:rPr>
        <w:t xml:space="preserve"> </w:t>
      </w:r>
    </w:p>
    <w:p w14:paraId="2885D8A4" w14:textId="77777777" w:rsidR="000C5755" w:rsidRDefault="004B4970">
      <w:pPr>
        <w:spacing w:before="200"/>
      </w:pPr>
      <w:r>
        <w:rPr>
          <w:i/>
          <w:color w:val="505050"/>
        </w:rPr>
        <w:t>Figure: User Dashboard — /dashboard</w:t>
      </w:r>
    </w:p>
    <w:p w14:paraId="31D4D9E1" w14:textId="130C6C17" w:rsidR="000C5755" w:rsidRDefault="004B4970">
      <w:pPr>
        <w:spacing w:after="280"/>
        <w:jc w:val="center"/>
      </w:pPr>
      <w:r>
        <w:rPr>
          <w:color w:val="B4B4B4"/>
        </w:rPr>
        <w:t xml:space="preserve"> </w:t>
      </w:r>
      <w:r w:rsidR="00F430CD">
        <w:rPr>
          <w:noProof/>
        </w:rPr>
        <w:drawing>
          <wp:inline distT="0" distB="0" distL="0" distR="0" wp14:anchorId="56C528B3" wp14:editId="64B738B0">
            <wp:extent cx="1295400" cy="745828"/>
            <wp:effectExtent l="0" t="0" r="0" b="0"/>
            <wp:docPr id="1469117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22735" cy="76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B4B4B4"/>
        </w:rPr>
        <w:t xml:space="preserve"> </w:t>
      </w:r>
    </w:p>
    <w:p w14:paraId="4DB75F75" w14:textId="77777777" w:rsidR="000C5755" w:rsidRDefault="004B4970">
      <w:pPr>
        <w:spacing w:before="200"/>
      </w:pPr>
      <w:r>
        <w:rPr>
          <w:i/>
          <w:color w:val="505050"/>
        </w:rPr>
        <w:t>Figure: Products Page — /products</w:t>
      </w:r>
    </w:p>
    <w:p w14:paraId="0ED5F9BA" w14:textId="2765626B" w:rsidR="000C5755" w:rsidRDefault="00F430CD">
      <w:pPr>
        <w:spacing w:after="280"/>
        <w:jc w:val="center"/>
      </w:pPr>
      <w:r>
        <w:rPr>
          <w:noProof/>
        </w:rPr>
        <w:drawing>
          <wp:inline distT="0" distB="0" distL="0" distR="0" wp14:anchorId="19AD9339" wp14:editId="32F5B153">
            <wp:extent cx="1625600" cy="775733"/>
            <wp:effectExtent l="0" t="0" r="0" b="5715"/>
            <wp:docPr id="8584906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868" cy="79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0F77" w14:textId="77777777" w:rsidR="000C5755" w:rsidRDefault="004B4970">
      <w:pPr>
        <w:spacing w:before="200"/>
      </w:pPr>
      <w:r>
        <w:rPr>
          <w:i/>
          <w:color w:val="505050"/>
        </w:rPr>
        <w:t>Figure: Cart Page — /cart</w:t>
      </w:r>
    </w:p>
    <w:p w14:paraId="6590193A" w14:textId="62ED90DF" w:rsidR="000C5755" w:rsidRDefault="00984059">
      <w:pPr>
        <w:spacing w:after="280"/>
        <w:jc w:val="center"/>
      </w:pPr>
      <w:r>
        <w:rPr>
          <w:noProof/>
        </w:rPr>
        <w:drawing>
          <wp:inline distT="0" distB="0" distL="0" distR="0" wp14:anchorId="6D01E719" wp14:editId="38957E68">
            <wp:extent cx="1727200" cy="668765"/>
            <wp:effectExtent l="0" t="0" r="6350" b="0"/>
            <wp:docPr id="2090102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321" cy="67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4AD78" w14:textId="77777777" w:rsidR="000C5755" w:rsidRDefault="004B4970">
      <w:pPr>
        <w:spacing w:before="200"/>
      </w:pPr>
      <w:r>
        <w:rPr>
          <w:i/>
          <w:color w:val="505050"/>
        </w:rPr>
        <w:t>Figure: Wishlist Page — /wishlist</w:t>
      </w:r>
    </w:p>
    <w:p w14:paraId="6E1FC7E8" w14:textId="36A3D74A" w:rsidR="000C5755" w:rsidRDefault="004B6813">
      <w:pPr>
        <w:spacing w:after="280"/>
        <w:jc w:val="center"/>
      </w:pPr>
      <w:r>
        <w:rPr>
          <w:noProof/>
        </w:rPr>
        <w:lastRenderedPageBreak/>
        <w:drawing>
          <wp:inline distT="0" distB="0" distL="0" distR="0" wp14:anchorId="11B1663D" wp14:editId="5DABE256">
            <wp:extent cx="2770133" cy="850900"/>
            <wp:effectExtent l="0" t="0" r="0" b="6350"/>
            <wp:docPr id="10536625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064" cy="85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B4B4B4"/>
        </w:rPr>
        <w:t xml:space="preserve"> </w:t>
      </w:r>
    </w:p>
    <w:p w14:paraId="5444FE06" w14:textId="77777777" w:rsidR="000C5755" w:rsidRDefault="004B4970">
      <w:pPr>
        <w:spacing w:before="200"/>
      </w:pPr>
      <w:r>
        <w:rPr>
          <w:i/>
          <w:color w:val="505050"/>
        </w:rPr>
        <w:t>Figure: Admin Dashboard — /admin_dashboard</w:t>
      </w:r>
    </w:p>
    <w:p w14:paraId="75D21800" w14:textId="26426047" w:rsidR="000C5755" w:rsidRDefault="004B6813">
      <w:pPr>
        <w:spacing w:after="280"/>
        <w:jc w:val="center"/>
      </w:pPr>
      <w:r>
        <w:rPr>
          <w:noProof/>
        </w:rPr>
        <w:drawing>
          <wp:inline distT="0" distB="0" distL="0" distR="0" wp14:anchorId="2FA8D92C" wp14:editId="7BA02ADF">
            <wp:extent cx="2806700" cy="2142409"/>
            <wp:effectExtent l="0" t="0" r="0" b="0"/>
            <wp:docPr id="1930558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900" cy="215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B4B4B4"/>
        </w:rPr>
        <w:t xml:space="preserve"> </w:t>
      </w:r>
    </w:p>
    <w:p w14:paraId="17EFA074" w14:textId="77777777" w:rsidR="000C5755" w:rsidRDefault="004B4970">
      <w:pPr>
        <w:spacing w:before="200"/>
      </w:pPr>
      <w:r>
        <w:rPr>
          <w:i/>
          <w:color w:val="505050"/>
        </w:rPr>
        <w:t>Figure: Admin Order Detail — /admin/orders/&lt;id&gt;</w:t>
      </w:r>
    </w:p>
    <w:p w14:paraId="5EEB3DB5" w14:textId="2360D098" w:rsidR="000C5755" w:rsidRDefault="000C5755">
      <w:pPr>
        <w:spacing w:after="280"/>
        <w:jc w:val="center"/>
      </w:pPr>
    </w:p>
    <w:p w14:paraId="01AB321B" w14:textId="0136CCBE" w:rsidR="000C5755" w:rsidRDefault="004B6813">
      <w:r>
        <w:rPr>
          <w:noProof/>
        </w:rPr>
        <w:drawing>
          <wp:inline distT="0" distB="0" distL="0" distR="0" wp14:anchorId="6B43A2E3" wp14:editId="1A8B9458">
            <wp:extent cx="4267200" cy="2374045"/>
            <wp:effectExtent l="0" t="0" r="0" b="7620"/>
            <wp:docPr id="2346428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694" cy="237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4970">
        <w:br w:type="page"/>
      </w:r>
    </w:p>
    <w:p w14:paraId="1FADF81F" w14:textId="77777777" w:rsidR="000C5755" w:rsidRPr="00380A23" w:rsidRDefault="004B4970">
      <w:pPr>
        <w:pStyle w:val="Heading1"/>
        <w:spacing w:before="280" w:after="120"/>
        <w:rPr>
          <w:sz w:val="32"/>
          <w:szCs w:val="32"/>
        </w:rPr>
      </w:pPr>
      <w:bookmarkStart w:id="17" w:name="_Toc228351094"/>
      <w:proofErr w:type="gramStart"/>
      <w:r w:rsidRPr="00380A23">
        <w:rPr>
          <w:color w:val="0C283C"/>
          <w:sz w:val="32"/>
          <w:szCs w:val="32"/>
        </w:rPr>
        <w:lastRenderedPageBreak/>
        <w:t>4  Conclusions</w:t>
      </w:r>
      <w:bookmarkEnd w:id="17"/>
      <w:proofErr w:type="gramEnd"/>
    </w:p>
    <w:p w14:paraId="70148D96" w14:textId="77777777" w:rsidR="000C5755" w:rsidRPr="00380A23" w:rsidRDefault="004B4970" w:rsidP="00380A23">
      <w:pPr>
        <w:spacing w:after="120" w:line="360" w:lineRule="auto"/>
        <w:jc w:val="both"/>
        <w:rPr>
          <w:sz w:val="24"/>
          <w:szCs w:val="24"/>
        </w:rPr>
      </w:pPr>
      <w:r w:rsidRPr="00380A23">
        <w:rPr>
          <w:color w:val="1E1E1E"/>
          <w:sz w:val="24"/>
          <w:szCs w:val="24"/>
        </w:rPr>
        <w:t>This project successfully designed and implemented a full-stack Identity Security Framework for an anti-tarnish jewellery e-commerce platform. The system demonstrates practical application of industry-standard security principles within a fully functional web application.</w:t>
      </w:r>
    </w:p>
    <w:p w14:paraId="5F88998B" w14:textId="77777777" w:rsidR="000C5755" w:rsidRPr="00380A23" w:rsidRDefault="004B4970" w:rsidP="00380A23">
      <w:pPr>
        <w:pStyle w:val="ListBullet"/>
        <w:spacing w:after="60" w:line="360" w:lineRule="auto"/>
        <w:rPr>
          <w:sz w:val="24"/>
          <w:szCs w:val="24"/>
        </w:rPr>
      </w:pPr>
      <w:r w:rsidRPr="00380A23">
        <w:rPr>
          <w:sz w:val="24"/>
          <w:szCs w:val="24"/>
        </w:rPr>
        <w:t>bcrypt hashing ensures passwords are never stored in plaintext — providing industry-standard brute-force resistance.</w:t>
      </w:r>
    </w:p>
    <w:p w14:paraId="167752A0" w14:textId="77777777" w:rsidR="000C5755" w:rsidRPr="00380A23" w:rsidRDefault="004B4970" w:rsidP="00380A23">
      <w:pPr>
        <w:pStyle w:val="ListBullet"/>
        <w:spacing w:after="60" w:line="360" w:lineRule="auto"/>
        <w:rPr>
          <w:sz w:val="24"/>
          <w:szCs w:val="24"/>
        </w:rPr>
      </w:pPr>
      <w:r w:rsidRPr="00380A23">
        <w:rPr>
          <w:sz w:val="24"/>
          <w:szCs w:val="24"/>
        </w:rPr>
        <w:t>The 3-attempt account lockout mechanism effectively prevents credential-stuffing and dictionary attacks.</w:t>
      </w:r>
    </w:p>
    <w:p w14:paraId="7AA97187" w14:textId="77777777" w:rsidR="000C5755" w:rsidRPr="00380A23" w:rsidRDefault="004B4970" w:rsidP="00380A23">
      <w:pPr>
        <w:pStyle w:val="ListBullet"/>
        <w:spacing w:after="60" w:line="360" w:lineRule="auto"/>
        <w:rPr>
          <w:sz w:val="24"/>
          <w:szCs w:val="24"/>
        </w:rPr>
      </w:pPr>
      <w:r w:rsidRPr="00380A23">
        <w:rPr>
          <w:sz w:val="24"/>
          <w:szCs w:val="24"/>
        </w:rPr>
        <w:t>Comprehensive audit logging provides end-to-end traceability for every authentication event.</w:t>
      </w:r>
    </w:p>
    <w:p w14:paraId="51754B18" w14:textId="77777777" w:rsidR="000C5755" w:rsidRPr="00380A23" w:rsidRDefault="004B4970" w:rsidP="00380A23">
      <w:pPr>
        <w:pStyle w:val="ListBullet"/>
        <w:spacing w:after="60" w:line="360" w:lineRule="auto"/>
        <w:rPr>
          <w:sz w:val="24"/>
          <w:szCs w:val="24"/>
        </w:rPr>
      </w:pPr>
      <w:r w:rsidRPr="00380A23">
        <w:rPr>
          <w:sz w:val="24"/>
          <w:szCs w:val="24"/>
        </w:rPr>
        <w:t>Admin privilege separation enforces the principle of least privilege throughout the system.</w:t>
      </w:r>
    </w:p>
    <w:p w14:paraId="1BCEA5B9" w14:textId="77777777" w:rsidR="000C5755" w:rsidRPr="00380A23" w:rsidRDefault="004B4970" w:rsidP="00380A23">
      <w:pPr>
        <w:pStyle w:val="ListBullet"/>
        <w:spacing w:after="60" w:line="360" w:lineRule="auto"/>
        <w:rPr>
          <w:sz w:val="24"/>
          <w:szCs w:val="24"/>
        </w:rPr>
      </w:pPr>
      <w:r w:rsidRPr="00380A23">
        <w:rPr>
          <w:sz w:val="24"/>
          <w:szCs w:val="24"/>
        </w:rPr>
        <w:t>The complete shopping lifecycle (browse → cart → checkout → order tracking) delivers a production-quality user experience.</w:t>
      </w:r>
    </w:p>
    <w:p w14:paraId="61B8610E" w14:textId="77777777" w:rsidR="000C5755" w:rsidRPr="00380A23" w:rsidRDefault="004B4970" w:rsidP="00380A23">
      <w:pPr>
        <w:spacing w:after="120" w:line="360" w:lineRule="auto"/>
        <w:jc w:val="both"/>
        <w:rPr>
          <w:sz w:val="24"/>
          <w:szCs w:val="24"/>
        </w:rPr>
      </w:pPr>
      <w:r w:rsidRPr="00380A23">
        <w:rPr>
          <w:color w:val="1E1E1E"/>
          <w:sz w:val="24"/>
          <w:szCs w:val="24"/>
        </w:rPr>
        <w:t>Academically, the project demonstrates mastery of Flask web development, SQLite relational design, session security, and OWASP Top-10 mitigation strategies.</w:t>
      </w:r>
    </w:p>
    <w:p w14:paraId="79702E6C" w14:textId="77777777" w:rsidR="000C5755" w:rsidRPr="00380A23" w:rsidRDefault="004B4970">
      <w:pPr>
        <w:pStyle w:val="Heading1"/>
        <w:spacing w:before="280" w:after="120"/>
        <w:rPr>
          <w:sz w:val="32"/>
          <w:szCs w:val="32"/>
        </w:rPr>
      </w:pPr>
      <w:bookmarkStart w:id="18" w:name="_Toc228351095"/>
      <w:proofErr w:type="gramStart"/>
      <w:r w:rsidRPr="00380A23">
        <w:rPr>
          <w:color w:val="0C283C"/>
          <w:sz w:val="32"/>
          <w:szCs w:val="32"/>
        </w:rPr>
        <w:t>5  Further</w:t>
      </w:r>
      <w:proofErr w:type="gramEnd"/>
      <w:r w:rsidRPr="00380A23">
        <w:rPr>
          <w:color w:val="0C283C"/>
          <w:sz w:val="32"/>
          <w:szCs w:val="32"/>
        </w:rPr>
        <w:t xml:space="preserve"> Development or Research</w:t>
      </w:r>
      <w:bookmarkEnd w:id="18"/>
    </w:p>
    <w:p w14:paraId="5FB1EB5B" w14:textId="77777777" w:rsidR="000C5755" w:rsidRPr="00AD515C" w:rsidRDefault="004B4970" w:rsidP="00AD515C">
      <w:pPr>
        <w:spacing w:after="120" w:line="360" w:lineRule="auto"/>
        <w:jc w:val="both"/>
        <w:rPr>
          <w:sz w:val="24"/>
          <w:szCs w:val="24"/>
        </w:rPr>
      </w:pPr>
      <w:r w:rsidRPr="00AD515C">
        <w:rPr>
          <w:b/>
          <w:color w:val="0C283C"/>
          <w:sz w:val="24"/>
          <w:szCs w:val="24"/>
        </w:rPr>
        <w:t>Short-Term Enhancements</w:t>
      </w:r>
    </w:p>
    <w:p w14:paraId="479EE14B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Email verification on registration and password reset via OTP/email link.</w:t>
      </w:r>
    </w:p>
    <w:p w14:paraId="3535CEEB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JWT-based stateless authentication to support horizontal scaling.</w:t>
      </w:r>
    </w:p>
    <w:p w14:paraId="6C4FCA96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HTTPS enforcement with TLS certificate (Let's Encrypt) for production.</w:t>
      </w:r>
    </w:p>
    <w:p w14:paraId="4C1BC5B1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IP-level rate limiting using Flask-Limiter to complement per-account lockout.</w:t>
      </w:r>
    </w:p>
    <w:p w14:paraId="607BF20A" w14:textId="77777777" w:rsidR="000C5755" w:rsidRPr="00AD515C" w:rsidRDefault="004B4970" w:rsidP="00AD515C">
      <w:pPr>
        <w:spacing w:after="120" w:line="360" w:lineRule="auto"/>
        <w:jc w:val="both"/>
        <w:rPr>
          <w:sz w:val="24"/>
          <w:szCs w:val="24"/>
        </w:rPr>
      </w:pPr>
      <w:r w:rsidRPr="00AD515C">
        <w:rPr>
          <w:b/>
          <w:color w:val="0C283C"/>
          <w:sz w:val="24"/>
          <w:szCs w:val="24"/>
        </w:rPr>
        <w:t>Medium-Term Enhancements</w:t>
      </w:r>
    </w:p>
    <w:p w14:paraId="0E014234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Payment gateway integration (Razorpay / Stripe sandbox).</w:t>
      </w:r>
    </w:p>
    <w:p w14:paraId="61556CD3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Product search, category filtering, and price-range slider.</w:t>
      </w:r>
    </w:p>
    <w:p w14:paraId="253CD3BD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Role-based access control (RBAC) — distinguish manager vs. super-admin roles.</w:t>
      </w:r>
    </w:p>
    <w:p w14:paraId="2993C185" w14:textId="77777777" w:rsidR="000C5755" w:rsidRPr="00AD515C" w:rsidRDefault="004B4970" w:rsidP="00AD515C">
      <w:pPr>
        <w:spacing w:after="120" w:line="360" w:lineRule="auto"/>
        <w:jc w:val="both"/>
        <w:rPr>
          <w:sz w:val="24"/>
          <w:szCs w:val="24"/>
        </w:rPr>
      </w:pPr>
      <w:r w:rsidRPr="00AD515C">
        <w:rPr>
          <w:b/>
          <w:color w:val="0C283C"/>
          <w:sz w:val="24"/>
          <w:szCs w:val="24"/>
        </w:rPr>
        <w:t>Long-Term / Research</w:t>
      </w:r>
    </w:p>
    <w:p w14:paraId="2473C636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lastRenderedPageBreak/>
        <w:t>Multi-factor authentication (TOTP / FIDO2 WebAuthn).</w:t>
      </w:r>
    </w:p>
    <w:p w14:paraId="0887D69E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Machine-learning anomaly detection for suspicious login patterns.</w:t>
      </w:r>
    </w:p>
    <w:p w14:paraId="5E412C6F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Migrate to PostgreSQL + Gunicorn + Nginx for high-availability cloud deployment</w:t>
      </w:r>
      <w:r w:rsidRPr="00AD515C">
        <w:rPr>
          <w:sz w:val="24"/>
          <w:szCs w:val="24"/>
        </w:rPr>
        <w:t>.</w:t>
      </w:r>
    </w:p>
    <w:p w14:paraId="055291A5" w14:textId="77777777" w:rsidR="000C5755" w:rsidRPr="00AD515C" w:rsidRDefault="004B4970" w:rsidP="00AD515C">
      <w:pPr>
        <w:pStyle w:val="ListBullet"/>
        <w:spacing w:after="6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Progressive Web App (PWA) with offline product catalogue support.</w:t>
      </w:r>
    </w:p>
    <w:p w14:paraId="4BAA08F5" w14:textId="77777777" w:rsidR="000C5755" w:rsidRPr="00AD515C" w:rsidRDefault="004B4970">
      <w:pPr>
        <w:pStyle w:val="Heading1"/>
        <w:spacing w:before="280" w:after="120"/>
        <w:rPr>
          <w:sz w:val="32"/>
          <w:szCs w:val="32"/>
        </w:rPr>
      </w:pPr>
      <w:bookmarkStart w:id="19" w:name="_Toc228351096"/>
      <w:proofErr w:type="gramStart"/>
      <w:r w:rsidRPr="00AD515C">
        <w:rPr>
          <w:color w:val="0C283C"/>
          <w:sz w:val="32"/>
          <w:szCs w:val="32"/>
        </w:rPr>
        <w:t>6  References</w:t>
      </w:r>
      <w:bookmarkEnd w:id="19"/>
      <w:proofErr w:type="gramEnd"/>
    </w:p>
    <w:p w14:paraId="55268AAD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[1</w:t>
      </w:r>
      <w:proofErr w:type="gramStart"/>
      <w:r w:rsidRPr="00AD515C">
        <w:rPr>
          <w:sz w:val="24"/>
          <w:szCs w:val="24"/>
        </w:rPr>
        <w:t>]  Flask</w:t>
      </w:r>
      <w:proofErr w:type="gramEnd"/>
      <w:r w:rsidRPr="00AD515C">
        <w:rPr>
          <w:sz w:val="24"/>
          <w:szCs w:val="24"/>
        </w:rPr>
        <w:t xml:space="preserve"> Documentation. Pallets Projects. https://flask.palletsprojects.com/</w:t>
      </w:r>
    </w:p>
    <w:p w14:paraId="42A2E95C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[2</w:t>
      </w:r>
      <w:proofErr w:type="gramStart"/>
      <w:r w:rsidRPr="00AD515C">
        <w:rPr>
          <w:sz w:val="24"/>
          <w:szCs w:val="24"/>
        </w:rPr>
        <w:t xml:space="preserve">]  </w:t>
      </w:r>
      <w:proofErr w:type="spellStart"/>
      <w:r w:rsidRPr="00AD515C">
        <w:rPr>
          <w:sz w:val="24"/>
          <w:szCs w:val="24"/>
        </w:rPr>
        <w:t>bcrypt</w:t>
      </w:r>
      <w:proofErr w:type="spellEnd"/>
      <w:proofErr w:type="gramEnd"/>
      <w:r w:rsidRPr="00AD515C">
        <w:rPr>
          <w:sz w:val="24"/>
          <w:szCs w:val="24"/>
        </w:rPr>
        <w:t xml:space="preserve"> Library. PyPI. https://pypi.org/project/bcrypt/</w:t>
      </w:r>
    </w:p>
    <w:p w14:paraId="7EDF5871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[3</w:t>
      </w:r>
      <w:proofErr w:type="gramStart"/>
      <w:r w:rsidRPr="00AD515C">
        <w:rPr>
          <w:sz w:val="24"/>
          <w:szCs w:val="24"/>
        </w:rPr>
        <w:t>]  OWASP</w:t>
      </w:r>
      <w:proofErr w:type="gramEnd"/>
      <w:r w:rsidRPr="00AD515C">
        <w:rPr>
          <w:sz w:val="24"/>
          <w:szCs w:val="24"/>
        </w:rPr>
        <w:t xml:space="preserve"> Authentication Cheat Sheet. https://cheatsheetseries.owasp.org/</w:t>
      </w:r>
    </w:p>
    <w:p w14:paraId="5950E813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[4</w:t>
      </w:r>
      <w:proofErr w:type="gramStart"/>
      <w:r w:rsidRPr="00AD515C">
        <w:rPr>
          <w:sz w:val="24"/>
          <w:szCs w:val="24"/>
        </w:rPr>
        <w:t>]  SQLite</w:t>
      </w:r>
      <w:proofErr w:type="gramEnd"/>
      <w:r w:rsidRPr="00AD515C">
        <w:rPr>
          <w:sz w:val="24"/>
          <w:szCs w:val="24"/>
        </w:rPr>
        <w:t xml:space="preserve"> Documentation. https://www.sqlite.org/docs.html</w:t>
      </w:r>
    </w:p>
    <w:p w14:paraId="0FE41904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[5</w:t>
      </w:r>
      <w:proofErr w:type="gramStart"/>
      <w:r w:rsidRPr="00AD515C">
        <w:rPr>
          <w:sz w:val="24"/>
          <w:szCs w:val="24"/>
        </w:rPr>
        <w:t>]  NIST</w:t>
      </w:r>
      <w:proofErr w:type="gramEnd"/>
      <w:r w:rsidRPr="00AD515C">
        <w:rPr>
          <w:sz w:val="24"/>
          <w:szCs w:val="24"/>
        </w:rPr>
        <w:t xml:space="preserve"> SP 800-63B — Digital Identity Guidelines (Password Security).</w:t>
      </w:r>
    </w:p>
    <w:p w14:paraId="3CA06873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[6</w:t>
      </w:r>
      <w:proofErr w:type="gramStart"/>
      <w:r w:rsidRPr="00AD515C">
        <w:rPr>
          <w:sz w:val="24"/>
          <w:szCs w:val="24"/>
        </w:rPr>
        <w:t>]  Jinja</w:t>
      </w:r>
      <w:proofErr w:type="gramEnd"/>
      <w:r w:rsidRPr="00AD515C">
        <w:rPr>
          <w:sz w:val="24"/>
          <w:szCs w:val="24"/>
        </w:rPr>
        <w:t>2 Templating Engine. https://jinja.palletsprojects.com/</w:t>
      </w:r>
    </w:p>
    <w:p w14:paraId="70D3CDE1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[7</w:t>
      </w:r>
      <w:proofErr w:type="gramStart"/>
      <w:r w:rsidRPr="00AD515C">
        <w:rPr>
          <w:sz w:val="24"/>
          <w:szCs w:val="24"/>
        </w:rPr>
        <w:t>]  MDN</w:t>
      </w:r>
      <w:proofErr w:type="gramEnd"/>
      <w:r w:rsidRPr="00AD515C">
        <w:rPr>
          <w:sz w:val="24"/>
          <w:szCs w:val="24"/>
        </w:rPr>
        <w:t xml:space="preserve"> Web Docs — Fetch API. https://developer.mozilla.org/en-US/docs/Web/API/Fetch_API</w:t>
      </w:r>
    </w:p>
    <w:p w14:paraId="088E233B" w14:textId="77777777" w:rsidR="000C5755" w:rsidRPr="00AD515C" w:rsidRDefault="004B4970" w:rsidP="00AD515C">
      <w:pPr>
        <w:spacing w:after="80" w:line="360" w:lineRule="auto"/>
        <w:rPr>
          <w:sz w:val="24"/>
          <w:szCs w:val="24"/>
        </w:rPr>
      </w:pPr>
      <w:r w:rsidRPr="00AD515C">
        <w:rPr>
          <w:sz w:val="24"/>
          <w:szCs w:val="24"/>
        </w:rPr>
        <w:t>[8</w:t>
      </w:r>
      <w:proofErr w:type="gramStart"/>
      <w:r w:rsidRPr="00AD515C">
        <w:rPr>
          <w:sz w:val="24"/>
          <w:szCs w:val="24"/>
        </w:rPr>
        <w:t>]  python</w:t>
      </w:r>
      <w:proofErr w:type="gramEnd"/>
      <w:r w:rsidRPr="00AD515C">
        <w:rPr>
          <w:sz w:val="24"/>
          <w:szCs w:val="24"/>
        </w:rPr>
        <w:t>-docx Library. https://python-docx.readthedocs.io/</w:t>
      </w:r>
    </w:p>
    <w:p w14:paraId="4FEA56E3" w14:textId="77777777" w:rsidR="000C5755" w:rsidRPr="00AD515C" w:rsidRDefault="004B4970">
      <w:pPr>
        <w:pStyle w:val="Heading1"/>
        <w:spacing w:before="280" w:after="120"/>
        <w:rPr>
          <w:sz w:val="32"/>
          <w:szCs w:val="32"/>
        </w:rPr>
      </w:pPr>
      <w:bookmarkStart w:id="20" w:name="_Toc228351097"/>
      <w:proofErr w:type="gramStart"/>
      <w:r w:rsidRPr="00AD515C">
        <w:rPr>
          <w:color w:val="0C283C"/>
          <w:sz w:val="32"/>
          <w:szCs w:val="32"/>
        </w:rPr>
        <w:t>7  Appendix</w:t>
      </w:r>
      <w:bookmarkEnd w:id="20"/>
      <w:proofErr w:type="gramEnd"/>
    </w:p>
    <w:p w14:paraId="6C14351A" w14:textId="77777777" w:rsidR="000C5755" w:rsidRPr="00AD515C" w:rsidRDefault="004B4970" w:rsidP="00AD515C">
      <w:pPr>
        <w:spacing w:after="120" w:line="360" w:lineRule="auto"/>
        <w:jc w:val="both"/>
        <w:rPr>
          <w:sz w:val="24"/>
          <w:szCs w:val="24"/>
        </w:rPr>
      </w:pPr>
      <w:r w:rsidRPr="00AD515C">
        <w:rPr>
          <w:b/>
          <w:color w:val="0C283C"/>
          <w:sz w:val="24"/>
          <w:szCs w:val="24"/>
        </w:rPr>
        <w:t>A — Project File Structure</w:t>
      </w:r>
    </w:p>
    <w:p w14:paraId="5E462333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>project/</w:t>
      </w:r>
    </w:p>
    <w:p w14:paraId="43C14600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app.py            — Main Flask application (517 lines)</w:t>
      </w:r>
    </w:p>
    <w:p w14:paraId="68A74C1C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security.py       — hash_</w:t>
      </w:r>
      <w:proofErr w:type="gramStart"/>
      <w:r w:rsidRPr="00AD515C">
        <w:rPr>
          <w:rFonts w:ascii="Courier New" w:hAnsi="Courier New"/>
          <w:sz w:val="24"/>
          <w:szCs w:val="24"/>
        </w:rPr>
        <w:t>password(</w:t>
      </w:r>
      <w:proofErr w:type="gramEnd"/>
      <w:r w:rsidRPr="00AD515C">
        <w:rPr>
          <w:rFonts w:ascii="Courier New" w:hAnsi="Courier New"/>
          <w:sz w:val="24"/>
          <w:szCs w:val="24"/>
        </w:rPr>
        <w:t>), check_</w:t>
      </w:r>
      <w:proofErr w:type="gramStart"/>
      <w:r w:rsidRPr="00AD515C">
        <w:rPr>
          <w:rFonts w:ascii="Courier New" w:hAnsi="Courier New"/>
          <w:sz w:val="24"/>
          <w:szCs w:val="24"/>
        </w:rPr>
        <w:t>password(</w:t>
      </w:r>
      <w:proofErr w:type="gramEnd"/>
      <w:r w:rsidRPr="00AD515C">
        <w:rPr>
          <w:rFonts w:ascii="Courier New" w:hAnsi="Courier New"/>
          <w:sz w:val="24"/>
          <w:szCs w:val="24"/>
        </w:rPr>
        <w:t>), is_valid_</w:t>
      </w:r>
      <w:proofErr w:type="gramStart"/>
      <w:r w:rsidRPr="00AD515C">
        <w:rPr>
          <w:rFonts w:ascii="Courier New" w:hAnsi="Courier New"/>
          <w:sz w:val="24"/>
          <w:szCs w:val="24"/>
        </w:rPr>
        <w:t>input(</w:t>
      </w:r>
      <w:proofErr w:type="gramEnd"/>
      <w:r w:rsidRPr="00AD515C">
        <w:rPr>
          <w:rFonts w:ascii="Courier New" w:hAnsi="Courier New"/>
          <w:sz w:val="24"/>
          <w:szCs w:val="24"/>
        </w:rPr>
        <w:t>)</w:t>
      </w:r>
    </w:p>
    <w:p w14:paraId="751FAD67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logger.py         — log_</w:t>
      </w:r>
      <w:proofErr w:type="gramStart"/>
      <w:r w:rsidRPr="00AD515C">
        <w:rPr>
          <w:rFonts w:ascii="Courier New" w:hAnsi="Courier New"/>
          <w:sz w:val="24"/>
          <w:szCs w:val="24"/>
        </w:rPr>
        <w:t>event(</w:t>
      </w:r>
      <w:proofErr w:type="gramEnd"/>
      <w:r w:rsidRPr="00AD515C">
        <w:rPr>
          <w:rFonts w:ascii="Courier New" w:hAnsi="Courier New"/>
          <w:sz w:val="24"/>
          <w:szCs w:val="24"/>
        </w:rPr>
        <w:t>) writes timestamped entries to log.txt</w:t>
      </w:r>
    </w:p>
    <w:p w14:paraId="5B4C4373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</w:t>
      </w:r>
      <w:proofErr w:type="gramStart"/>
      <w:r w:rsidRPr="00AD515C">
        <w:rPr>
          <w:rFonts w:ascii="Courier New" w:hAnsi="Courier New"/>
          <w:sz w:val="24"/>
          <w:szCs w:val="24"/>
        </w:rPr>
        <w:t>requirements.txt  —</w:t>
      </w:r>
      <w:proofErr w:type="gramEnd"/>
      <w:r w:rsidRPr="00AD515C">
        <w:rPr>
          <w:rFonts w:ascii="Courier New" w:hAnsi="Courier New"/>
          <w:sz w:val="24"/>
          <w:szCs w:val="24"/>
        </w:rPr>
        <w:t xml:space="preserve"> Flask, bcrypt, python-pptx, python-docx</w:t>
      </w:r>
    </w:p>
    <w:p w14:paraId="17C47682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database.db       — SQLite database file</w:t>
      </w:r>
    </w:p>
    <w:p w14:paraId="670329FF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log.txt           — Authentication audit log</w:t>
      </w:r>
    </w:p>
    <w:p w14:paraId="7F6F147E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templates/        — login, register, dashboard, products, cart, wishlist,</w:t>
      </w:r>
    </w:p>
    <w:p w14:paraId="63722573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lastRenderedPageBreak/>
        <w:t xml:space="preserve">                       admin_login, admin_dashboard, admin_order_detail, base</w:t>
      </w:r>
    </w:p>
    <w:p w14:paraId="2D139A66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sz w:val="24"/>
          <w:szCs w:val="24"/>
        </w:rPr>
        <w:t xml:space="preserve">  static/images/    — 16 AI-generated anti-tarnish jewellery images</w:t>
      </w:r>
    </w:p>
    <w:p w14:paraId="64170AED" w14:textId="77777777" w:rsidR="000C5755" w:rsidRDefault="000C5755" w:rsidP="00AD515C">
      <w:pPr>
        <w:spacing w:line="360" w:lineRule="auto"/>
        <w:rPr>
          <w:sz w:val="24"/>
          <w:szCs w:val="24"/>
        </w:rPr>
      </w:pPr>
    </w:p>
    <w:p w14:paraId="26F7ACD7" w14:textId="77777777" w:rsidR="00AD515C" w:rsidRPr="00AD515C" w:rsidRDefault="00AD515C" w:rsidP="00AD515C">
      <w:pPr>
        <w:spacing w:line="360" w:lineRule="auto"/>
        <w:rPr>
          <w:sz w:val="24"/>
          <w:szCs w:val="24"/>
        </w:rPr>
      </w:pPr>
    </w:p>
    <w:p w14:paraId="630B1810" w14:textId="77777777" w:rsidR="000C5755" w:rsidRPr="00AD515C" w:rsidRDefault="004B4970" w:rsidP="00AD515C">
      <w:pPr>
        <w:spacing w:after="120" w:line="360" w:lineRule="auto"/>
        <w:jc w:val="both"/>
        <w:rPr>
          <w:sz w:val="24"/>
          <w:szCs w:val="24"/>
        </w:rPr>
      </w:pPr>
      <w:r w:rsidRPr="00AD515C">
        <w:rPr>
          <w:b/>
          <w:color w:val="0C283C"/>
          <w:sz w:val="24"/>
          <w:szCs w:val="24"/>
        </w:rPr>
        <w:t>B — Sample Audit Log (log.txt)</w:t>
      </w:r>
    </w:p>
    <w:p w14:paraId="3BA70238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color w:val="147850"/>
          <w:sz w:val="24"/>
          <w:szCs w:val="24"/>
        </w:rPr>
        <w:t>[2026-04-28 19:30:01] User: alice | Status: Success</w:t>
      </w:r>
    </w:p>
    <w:p w14:paraId="110CE11C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color w:val="147850"/>
          <w:sz w:val="24"/>
          <w:szCs w:val="24"/>
        </w:rPr>
        <w:t>[2026-04-28 19:31:44] User: bob   | Status: Failed - Wrong Password</w:t>
      </w:r>
    </w:p>
    <w:p w14:paraId="36249C94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color w:val="147850"/>
          <w:sz w:val="24"/>
          <w:szCs w:val="24"/>
        </w:rPr>
        <w:t>[2026-04-28 19:31:55] User: bob   | Status: Failed - Account Blocked</w:t>
      </w:r>
    </w:p>
    <w:p w14:paraId="3597B674" w14:textId="77777777" w:rsidR="000C5755" w:rsidRPr="00AD515C" w:rsidRDefault="004B4970" w:rsidP="00AD515C">
      <w:pPr>
        <w:spacing w:after="20" w:line="360" w:lineRule="auto"/>
        <w:rPr>
          <w:sz w:val="24"/>
          <w:szCs w:val="24"/>
        </w:rPr>
      </w:pPr>
      <w:r w:rsidRPr="00AD515C">
        <w:rPr>
          <w:rFonts w:ascii="Courier New" w:hAnsi="Courier New"/>
          <w:color w:val="147850"/>
          <w:sz w:val="24"/>
          <w:szCs w:val="24"/>
        </w:rPr>
        <w:t>[2026-04-28 19:45:10] User: admin | Status: Admin Login Success</w:t>
      </w:r>
    </w:p>
    <w:sectPr w:rsidR="000C5755" w:rsidRPr="00AD515C" w:rsidSect="006A171B">
      <w:footerReference w:type="default" r:id="rId17"/>
      <w:pgSz w:w="12240" w:h="15840"/>
      <w:pgMar w:top="1417" w:right="1417" w:bottom="1417" w:left="17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26ED2" w14:textId="77777777" w:rsidR="004B4970" w:rsidRDefault="004B4970" w:rsidP="00F27537">
      <w:pPr>
        <w:spacing w:after="0" w:line="240" w:lineRule="auto"/>
      </w:pPr>
      <w:r>
        <w:separator/>
      </w:r>
    </w:p>
  </w:endnote>
  <w:endnote w:type="continuationSeparator" w:id="0">
    <w:p w14:paraId="0A0BBBF5" w14:textId="77777777" w:rsidR="004B4970" w:rsidRDefault="004B4970" w:rsidP="00F27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5275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8BB6D7" w14:textId="0C826E61" w:rsidR="00F27537" w:rsidRDefault="00F275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7938F0" w14:textId="77777777" w:rsidR="00F27537" w:rsidRDefault="00F27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3C75" w14:textId="77777777" w:rsidR="004B4970" w:rsidRDefault="004B4970" w:rsidP="00F27537">
      <w:pPr>
        <w:spacing w:after="0" w:line="240" w:lineRule="auto"/>
      </w:pPr>
      <w:r>
        <w:separator/>
      </w:r>
    </w:p>
  </w:footnote>
  <w:footnote w:type="continuationSeparator" w:id="0">
    <w:p w14:paraId="35725C51" w14:textId="77777777" w:rsidR="004B4970" w:rsidRDefault="004B4970" w:rsidP="00F275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30B9E"/>
    <w:multiLevelType w:val="hybridMultilevel"/>
    <w:tmpl w:val="E070C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320EF"/>
    <w:multiLevelType w:val="hybridMultilevel"/>
    <w:tmpl w:val="F5349400"/>
    <w:lvl w:ilvl="0" w:tplc="2DE076E6">
      <w:start w:val="1"/>
      <w:numFmt w:val="decimal"/>
      <w:lvlText w:val="%1."/>
      <w:lvlJc w:val="left"/>
      <w:pPr>
        <w:ind w:left="720" w:hanging="360"/>
      </w:pPr>
      <w:rPr>
        <w:rFonts w:hint="default"/>
        <w:color w:val="0C283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2C43F1"/>
    <w:multiLevelType w:val="hybridMultilevel"/>
    <w:tmpl w:val="95C409AE"/>
    <w:lvl w:ilvl="0" w:tplc="E37CB490">
      <w:start w:val="1"/>
      <w:numFmt w:val="decimal"/>
      <w:lvlText w:val="%1"/>
      <w:lvlJc w:val="left"/>
      <w:pPr>
        <w:ind w:left="720" w:hanging="360"/>
      </w:pPr>
      <w:rPr>
        <w:rFonts w:hint="default"/>
        <w:color w:val="0C283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C5B71"/>
    <w:multiLevelType w:val="hybridMultilevel"/>
    <w:tmpl w:val="A7AE3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0419451">
    <w:abstractNumId w:val="8"/>
  </w:num>
  <w:num w:numId="2" w16cid:durableId="1715695370">
    <w:abstractNumId w:val="6"/>
  </w:num>
  <w:num w:numId="3" w16cid:durableId="1700811648">
    <w:abstractNumId w:val="5"/>
  </w:num>
  <w:num w:numId="4" w16cid:durableId="960109221">
    <w:abstractNumId w:val="4"/>
  </w:num>
  <w:num w:numId="5" w16cid:durableId="929853818">
    <w:abstractNumId w:val="7"/>
  </w:num>
  <w:num w:numId="6" w16cid:durableId="458108028">
    <w:abstractNumId w:val="3"/>
  </w:num>
  <w:num w:numId="7" w16cid:durableId="1935437023">
    <w:abstractNumId w:val="2"/>
  </w:num>
  <w:num w:numId="8" w16cid:durableId="2088653103">
    <w:abstractNumId w:val="1"/>
  </w:num>
  <w:num w:numId="9" w16cid:durableId="1644579949">
    <w:abstractNumId w:val="0"/>
  </w:num>
  <w:num w:numId="10" w16cid:durableId="1085104618">
    <w:abstractNumId w:val="9"/>
  </w:num>
  <w:num w:numId="11" w16cid:durableId="879246178">
    <w:abstractNumId w:val="11"/>
  </w:num>
  <w:num w:numId="12" w16cid:durableId="1331367835">
    <w:abstractNumId w:val="12"/>
  </w:num>
  <w:num w:numId="13" w16cid:durableId="18299016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755"/>
    <w:rsid w:val="0015074B"/>
    <w:rsid w:val="00211010"/>
    <w:rsid w:val="00247573"/>
    <w:rsid w:val="0029639D"/>
    <w:rsid w:val="002B3C71"/>
    <w:rsid w:val="003043B0"/>
    <w:rsid w:val="00311CB9"/>
    <w:rsid w:val="00326F90"/>
    <w:rsid w:val="00380A23"/>
    <w:rsid w:val="003F4FA2"/>
    <w:rsid w:val="00412A28"/>
    <w:rsid w:val="004800A5"/>
    <w:rsid w:val="004B23E1"/>
    <w:rsid w:val="004B4970"/>
    <w:rsid w:val="004B6813"/>
    <w:rsid w:val="00532018"/>
    <w:rsid w:val="005B33ED"/>
    <w:rsid w:val="00635305"/>
    <w:rsid w:val="006A171B"/>
    <w:rsid w:val="006E7CA8"/>
    <w:rsid w:val="006F0110"/>
    <w:rsid w:val="007B7648"/>
    <w:rsid w:val="00984059"/>
    <w:rsid w:val="00986127"/>
    <w:rsid w:val="009C7A5E"/>
    <w:rsid w:val="009F6646"/>
    <w:rsid w:val="00A21214"/>
    <w:rsid w:val="00A25529"/>
    <w:rsid w:val="00AA1D8D"/>
    <w:rsid w:val="00AB0BB2"/>
    <w:rsid w:val="00AD515C"/>
    <w:rsid w:val="00B245E1"/>
    <w:rsid w:val="00B47730"/>
    <w:rsid w:val="00B64DEA"/>
    <w:rsid w:val="00B72758"/>
    <w:rsid w:val="00B96EE8"/>
    <w:rsid w:val="00C8544F"/>
    <w:rsid w:val="00CB0664"/>
    <w:rsid w:val="00D55CEF"/>
    <w:rsid w:val="00DC345B"/>
    <w:rsid w:val="00E04B11"/>
    <w:rsid w:val="00E65154"/>
    <w:rsid w:val="00E76066"/>
    <w:rsid w:val="00E76B7B"/>
    <w:rsid w:val="00F03B45"/>
    <w:rsid w:val="00F27537"/>
    <w:rsid w:val="00F31954"/>
    <w:rsid w:val="00F430CD"/>
    <w:rsid w:val="00F910F6"/>
    <w:rsid w:val="00FC693F"/>
    <w:rsid w:val="00FE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09A675A-0DA4-460A-A348-5A6563E8D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475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757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4757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475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2686</Words>
  <Characters>15315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rana shameer</cp:lastModifiedBy>
  <cp:revision>2</cp:revision>
  <cp:lastPrinted>2026-04-29T06:12:00Z</cp:lastPrinted>
  <dcterms:created xsi:type="dcterms:W3CDTF">2026-04-29T06:16:00Z</dcterms:created>
  <dcterms:modified xsi:type="dcterms:W3CDTF">2026-04-29T06:16:00Z</dcterms:modified>
  <cp:category/>
</cp:coreProperties>
</file>